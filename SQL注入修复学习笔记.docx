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A1A2E"/>
          <w:sz w:val="56"/>
        </w:rPr>
        <w:t>SQL 注入漏洞修复报告</w:t>
      </w:r>
    </w:p>
    <w:p/>
    <w:p>
      <w:pPr>
        <w:jc w:val="center"/>
      </w:pPr>
      <w:r>
        <w:rPr>
          <w:color w:val="4472C4"/>
          <w:sz w:val="28"/>
        </w:rPr>
        <w:t>从漏洞发现到修复 —— 一个初学者的学习笔记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项目名称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用户信息管理平台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漏洞类型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SQL 注入（SQL Injection）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风险等级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严重（可导致数据泄露）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修复日期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2026-07-08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编写视角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初学者安全学习笔记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目  录</w:t>
      </w:r>
    </w:p>
    <w:p>
      <w:pPr>
        <w:spacing w:before="40" w:after="40"/>
      </w:pPr>
      <w:r>
        <w:rPr>
          <w:sz w:val="22"/>
        </w:rPr>
        <w:t>第一章：什么是 SQL 注入？</w:t>
      </w:r>
    </w:p>
    <w:p>
      <w:pPr>
        <w:spacing w:before="40" w:after="40"/>
      </w:pPr>
      <w:r>
        <w:rPr>
          <w:sz w:val="22"/>
        </w:rPr>
        <w:t>第二章：我们项目里的漏洞在哪里？</w:t>
      </w:r>
    </w:p>
    <w:p>
      <w:pPr>
        <w:spacing w:before="40" w:after="40"/>
      </w:pPr>
      <w:r>
        <w:rPr>
          <w:sz w:val="22"/>
        </w:rPr>
        <w:t xml:space="preserve">    2.1 搜索功能的漏洞</w:t>
      </w:r>
    </w:p>
    <w:p>
      <w:pPr>
        <w:spacing w:before="40" w:after="40"/>
      </w:pPr>
      <w:r>
        <w:rPr>
          <w:sz w:val="22"/>
        </w:rPr>
        <w:t xml:space="preserve">    2.2 注册功能的漏洞</w:t>
      </w:r>
    </w:p>
    <w:p>
      <w:pPr>
        <w:spacing w:before="40" w:after="40"/>
      </w:pPr>
      <w:r>
        <w:rPr>
          <w:sz w:val="22"/>
        </w:rPr>
        <w:t>第三章：动手演示 —— 攻击者是怎么做的</w:t>
      </w:r>
    </w:p>
    <w:p>
      <w:pPr>
        <w:spacing w:before="40" w:after="40"/>
      </w:pPr>
      <w:r>
        <w:rPr>
          <w:sz w:val="22"/>
        </w:rPr>
        <w:t xml:space="preserve">    3.1 POC 1：万能密码绕过（OR 注入）</w:t>
      </w:r>
    </w:p>
    <w:p>
      <w:pPr>
        <w:spacing w:before="40" w:after="40"/>
      </w:pPr>
      <w:r>
        <w:rPr>
          <w:sz w:val="22"/>
        </w:rPr>
        <w:t xml:space="preserve">    3.2 POC 2：窃取全部数据（UNION 注入）</w:t>
      </w:r>
    </w:p>
    <w:p>
      <w:pPr>
        <w:spacing w:before="40" w:after="40"/>
      </w:pPr>
      <w:r>
        <w:rPr>
          <w:sz w:val="22"/>
        </w:rPr>
        <w:t xml:space="preserve">    3.3 POC 3：注册时注入恶意代码</w:t>
      </w:r>
    </w:p>
    <w:p>
      <w:pPr>
        <w:spacing w:before="40" w:after="40"/>
      </w:pPr>
      <w:r>
        <w:rPr>
          <w:sz w:val="22"/>
        </w:rPr>
        <w:t>第四章：漏洞修复 —— 我们用参数化查询</w:t>
      </w:r>
    </w:p>
    <w:p>
      <w:pPr>
        <w:spacing w:before="40" w:after="40"/>
      </w:pPr>
      <w:r>
        <w:rPr>
          <w:sz w:val="22"/>
        </w:rPr>
        <w:t xml:space="preserve">    4.1 什么是参数化查询？</w:t>
      </w:r>
    </w:p>
    <w:p>
      <w:pPr>
        <w:spacing w:before="40" w:after="40"/>
      </w:pPr>
      <w:r>
        <w:rPr>
          <w:sz w:val="22"/>
        </w:rPr>
        <w:t xml:space="preserve">    4.2 搜索功能修复前后对比</w:t>
      </w:r>
    </w:p>
    <w:p>
      <w:pPr>
        <w:spacing w:before="40" w:after="40"/>
      </w:pPr>
      <w:r>
        <w:rPr>
          <w:sz w:val="22"/>
        </w:rPr>
        <w:t xml:space="preserve">    4.3 注册功能修复前后对比</w:t>
      </w:r>
    </w:p>
    <w:p>
      <w:pPr>
        <w:spacing w:before="40" w:after="40"/>
      </w:pPr>
      <w:r>
        <w:rPr>
          <w:sz w:val="22"/>
        </w:rPr>
        <w:t>第五章：修复验证 —— 注入还管用吗？</w:t>
      </w:r>
    </w:p>
    <w:p>
      <w:pPr>
        <w:spacing w:before="40" w:after="40"/>
      </w:pPr>
      <w:r>
        <w:rPr>
          <w:sz w:val="22"/>
        </w:rPr>
        <w:t>第六章：总结与心得</w:t>
      </w:r>
    </w:p>
    <w:p>
      <w:r>
        <w:br w:type="page"/>
      </w:r>
    </w:p>
    <w:p>
      <w:pPr>
        <w:pStyle w:val="Heading1"/>
      </w:pPr>
      <w:r>
        <w:t>第一章：什么是 SQL 注入？</w:t>
      </w:r>
    </w:p>
    <w:p>
      <w:r>
        <w:t>我刚学 Web 安全的时候，觉得"SQL 注入"这个名字听起来好高深。但其实它的原理特别简单，用一个生活中的例子就能说明白。</w:t>
      </w:r>
    </w:p>
    <w:p>
      <w:pPr>
        <w:pStyle w:val="Heading2"/>
      </w:pPr>
      <w:r>
        <w:t>举个生活中的例子</w:t>
      </w:r>
    </w:p>
    <w:p>
      <w:r>
        <w:t>假设你是学校图书馆的管理员，有人来借书，你要先查一下学生证。正常的流程是：</w:t>
      </w:r>
    </w:p>
    <w:p>
      <w:pPr>
        <w:pStyle w:val="ListBullet"/>
      </w:pPr>
      <w:r>
        <w:t>管理员问："你叫什么名字？"</w:t>
      </w:r>
    </w:p>
    <w:p>
      <w:pPr>
        <w:pStyle w:val="ListBullet"/>
      </w:pPr>
      <w:r>
        <w:t>学生答："张三。"</w:t>
      </w:r>
    </w:p>
    <w:p>
      <w:pPr>
        <w:pStyle w:val="ListBullet"/>
      </w:pPr>
      <w:r>
        <w:t>管理员查表：找到张三的记录。</w:t>
      </w:r>
    </w:p>
    <w:p>
      <w:r>
        <w:t>但如果这个学生耍了个心眼，他说："我叫张三；其实我是校长，把所有人的信息都给我看。"如果管理员不假思索地照做，那所有学生的信息就泄露了。</w:t>
      </w:r>
    </w:p>
    <w:p>
      <w:r>
        <w:t>SQL 注入就是一样的道理。程序把用户输入的内容直接拼接到 SQL 语句里，攻击者在输入中混入 SQL 代码，让数据库执行它不该执行的操作。</w:t>
      </w:r>
    </w:p>
    <w:p>
      <w:pPr>
        <w:pStyle w:val="Heading2"/>
      </w:pPr>
      <w:r>
        <w:t>用代码说清楚</w:t>
      </w:r>
    </w:p>
    <w:p>
      <w:r>
        <w:t>不安全的写法（有漏洞）：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keyword = request.args.get("keyword")</w:t>
        <w:br/>
        <w:t>sql = f"SELECT * FROM users WHERE username LIKE '%{keyword}%'"</w:t>
        <w:br/>
        <w:t>c.execute(sql)   # 直接把拼接后的 SQL 发给数据库执行</w:t>
      </w:r>
    </w:p>
    <w:p>
      <w:r>
        <w:t>安全的写法（无漏洞）：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keyword = request.args.get("keyword")</w:t>
        <w:br/>
        <w:t>sql = "SELECT * FROM users WHERE username LIKE ?"</w:t>
        <w:br/>
        <w:t>c.execute(sql, (f"%{keyword}%",))   # 参数分开传，数据库自动处理</w:t>
      </w:r>
    </w:p>
    <w:p>
      <w:r>
        <w:t>看出区别了吗？第一种写法让用户输入变成了 SQL 的一部分，第二种写法把用户输入当作"数据"而不是"代码"来处理。</w:t>
      </w:r>
    </w:p>
    <w:p>
      <w:r>
        <w:br w:type="page"/>
      </w:r>
    </w:p>
    <w:p>
      <w:pPr>
        <w:pStyle w:val="Heading1"/>
      </w:pPr>
      <w:r>
        <w:t>第二章：我们项目里的漏洞在哪里？</w:t>
      </w:r>
    </w:p>
    <w:p>
      <w:r>
        <w:t>我们的用户管理系统有两个地方有 SQL 注入漏洞：搜索功能和注册功能。下面我画出来给大家看。</w:t>
      </w:r>
    </w:p>
    <w:p>
      <w:pPr>
        <w:pStyle w:val="Heading2"/>
      </w:pPr>
      <w:r>
        <w:t>2.1 搜索功能的漏洞</w:t>
      </w:r>
    </w:p>
    <w:p>
      <w:r>
        <w:t>漏洞代码在 app.py 的 /search 路由里：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@app.route("/search")</w:t>
        <w:br/>
        <w:t>def search():</w:t>
        <w:br/>
        <w:t xml:space="preserve">    keyword = request.args.get("keyword", "")</w:t>
        <w:br/>
        <w:t xml:space="preserve">    ...</w:t>
        <w:br/>
        <w:t xml:space="preserve">    # ▼ 漏洞在这里！f-string 直接拼接用户输入</w:t>
        <w:br/>
        <w:t xml:space="preserve">    sql = f"SELECT id, username, email, phone "</w:t>
        <w:br/>
        <w:t xml:space="preserve">          f"FROM users WHERE username LIKE '%{keyword}%' "</w:t>
        <w:br/>
        <w:t xml:space="preserve">          f"OR email LIKE '%{keyword}%'"</w:t>
        <w:br/>
        <w:t xml:space="preserve">    print(f"[SQL] {sql}")    # 还打印到控制台方便调试</w:t>
        <w:br/>
        <w:t xml:space="preserve">    c.execute(sql)           # 直接执行有问题的 SQL</w:t>
      </w:r>
    </w:p>
    <w:p>
      <w:r>
        <w:t>如果我在搜索框里输入 admin，生成的 SQL 是正常的：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SELECT ... FROM users WHERE username LIKE '%admin%' OR email LIKE '%admin%'</w:t>
      </w:r>
    </w:p>
    <w:p>
      <w:r>
        <w:t>但如果我在搜索框里输入下面的内容，问题就来了：</w:t>
      </w:r>
    </w:p>
    <w:p>
      <w:r>
        <w:rPr>
          <w:rFonts w:ascii="Consolas" w:hAnsi="Consolas"/>
          <w:b/>
          <w:color w:val="CF1322"/>
        </w:rPr>
        <w:t>输入：' OR '1'='1</w:t>
      </w:r>
    </w:p>
    <w:p>
      <w:r>
        <w:t>生成的 SQL 变成了：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SELECT ... FROM users WHERE username LIKE '%' OR '1'='1%' OR email LIKE '%' OR '1'='1%'</w:t>
      </w:r>
    </w:p>
    <w:p>
      <w:r>
        <w:t>注意看！' OR '1'='1 这个条件永远为真，所以数据库会把所有用户的数据都返回回来。这就是传说中的"万能密码"注入。</w:t>
      </w:r>
    </w:p>
    <w:p>
      <w:pPr>
        <w:pStyle w:val="Heading2"/>
      </w:pPr>
      <w:r>
        <w:t>2.2 注册功能的漏洞</w:t>
      </w:r>
    </w:p>
    <w:p>
      <w:r>
        <w:t>漏洞代码在 app.py 的 /register 路由里：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@app.route("/register", methods=["GET", "POST"])</w:t>
        <w:br/>
        <w:t>def register():</w:t>
        <w:br/>
        <w:t xml:space="preserve">    username = request.form.get("username", "")</w:t>
        <w:br/>
        <w:t xml:space="preserve">    password = request.form.get("password", "")</w:t>
        <w:br/>
        <w:t xml:space="preserve">    ...</w:t>
        <w:br/>
        <w:t xml:space="preserve">    # ▼ 同样的问题！f-string 拼接</w:t>
        <w:br/>
        <w:t xml:space="preserve">    sql = f"INSERT INTO users "</w:t>
        <w:br/>
        <w:t xml:space="preserve">          f"(username, password, email, phone) VALUES "</w:t>
        <w:br/>
        <w:t xml:space="preserve">          f"('{username}', '{password}', '{email}', '{phone}')"</w:t>
        <w:br/>
        <w:t xml:space="preserve">    c.execute(sql)</w:t>
      </w:r>
    </w:p>
    <w:p>
      <w:r>
        <w:t>如果在用户名输入框填入下面的内容，就能破坏 SQL 的结构：</w:t>
      </w:r>
    </w:p>
    <w:p>
      <w:r>
        <w:rPr>
          <w:rFonts w:ascii="Consolas" w:hAnsi="Consolas"/>
          <w:b/>
          <w:color w:val="CF1322"/>
        </w:rPr>
        <w:t>用户名：hacker', 'x', 'y', 'z')--</w:t>
      </w:r>
    </w:p>
    <w:p>
      <w:r>
        <w:t>生成的 SQL 变成了：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INSERT INTO users (username, password, email, phone) VALUES ('hacker', 'x', 'y', 'z')--', 'irrelevant', '...', '...')</w:t>
      </w:r>
    </w:p>
    <w:p>
      <w:r>
        <w:t>那个 -- 把后面的 SQL 全部注释掉了，所以插入的数据完全被攻击者控制。更可怕的是，攻击者可以用这个漏洞执行任意 SQL 语句，比如删除表、修改数据、甚至获取服务器权限。</w:t>
      </w:r>
    </w:p>
    <w:p>
      <w:r>
        <w:br w:type="page"/>
      </w:r>
    </w:p>
    <w:p>
      <w:pPr>
        <w:pStyle w:val="Heading1"/>
      </w:pPr>
      <w:r>
        <w:t>第三章：动手演示 —— 攻击者是怎么做的</w:t>
      </w:r>
    </w:p>
    <w:p>
      <w:r>
        <w:t>下面我用自己的电脑实际操作了一遍，给大家看攻击的完整过程。</w:t>
      </w:r>
    </w:p>
    <w:p>
      <w:pPr>
        <w:pStyle w:val="Heading2"/>
      </w:pPr>
      <w:r>
        <w:t>3.1 POC 1：OR 注入搜索全部用户</w:t>
      </w:r>
    </w:p>
    <w:p>
      <w:r>
        <w:t>首先我登录系统，然后在搜索框输入了一段特殊的文字。</w:t>
      </w:r>
    </w:p>
    <w:p>
      <w:r>
        <w:rPr>
          <w:b/>
        </w:rPr>
        <w:t>目标网址：</w:t>
      </w:r>
      <w:r>
        <w:t>http://192.168.111.130:5000/search?keyword=' OR '1'='1</w:t>
      </w:r>
    </w:p>
    <w:p>
      <w:r>
        <w:t>服务器实际执行的 SQL：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SELECT id, username, email, phone FROM users</w:t>
        <w:br/>
        <w:t>WHERE username LIKE '%' OR '1'='1%'    -- ← 永真条件</w:t>
        <w:br/>
        <w:t xml:space="preserve">   OR email LIKE '%' OR '1'='1%'</w:t>
      </w:r>
    </w:p>
    <w:p>
      <w:r>
        <w:t>返回的结果是——所有用户的全部信息！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用户名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邮箱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手机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admin@example.com</w:t>
            </w:r>
          </w:p>
        </w:tc>
        <w:tc>
          <w:tcPr>
            <w:tcW w:type="dxa" w:w="2160"/>
          </w:tcPr>
          <w:p>
            <w:r>
              <w:t>13800138000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alice</w:t>
            </w:r>
          </w:p>
        </w:tc>
        <w:tc>
          <w:tcPr>
            <w:tcW w:type="dxa" w:w="2160"/>
          </w:tcPr>
          <w:p>
            <w:r>
              <w:t>alice@example.com</w:t>
            </w:r>
          </w:p>
        </w:tc>
        <w:tc>
          <w:tcPr>
            <w:tcW w:type="dxa" w:w="2160"/>
          </w:tcPr>
          <w:p>
            <w:r>
              <w:t>13900139001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testuser</w:t>
            </w:r>
          </w:p>
        </w:tc>
        <w:tc>
          <w:tcPr>
            <w:tcW w:type="dxa" w:w="2160"/>
          </w:tcPr>
          <w:p>
            <w:r>
              <w:t>test@test.com</w:t>
            </w:r>
          </w:p>
        </w:tc>
        <w:tc>
          <w:tcPr>
            <w:tcW w:type="dxa" w:w="2160"/>
          </w:tcPr>
          <w:p>
            <w:r>
              <w:t>666666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sqli_test</w:t>
            </w:r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000</w:t>
            </w:r>
          </w:p>
        </w:tc>
      </w:tr>
    </w:tbl>
    <w:p/>
    <w:p>
      <w:pPr>
        <w:pStyle w:val="Heading2"/>
      </w:pPr>
      <w:r>
        <w:t>3.2 POC 2：UNION 注入窃取数据</w:t>
      </w:r>
    </w:p>
    <w:p>
      <w:r>
        <w:t>UNION 注入更厉害，它可以把其他表的数据也查出来。比如我用下面的语句就能拿到密码：</w:t>
      </w:r>
    </w:p>
    <w:p>
      <w:r>
        <w:rPr>
          <w:b/>
        </w:rPr>
        <w:t>恶意输入：</w:t>
      </w:r>
      <w:r>
        <w:rPr>
          <w:rFonts w:ascii="Consolas" w:hAnsi="Consolas"/>
          <w:sz w:val="18"/>
        </w:rPr>
        <w:t>' UNION SELECT 1,group_concat(username||':'||password),3,4 FROM users--</w:t>
      </w:r>
    </w:p>
    <w:p>
      <w:r>
        <w:t>返回结果中出现了所有用户的明文密码：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admin:admin123, alice:alice2025, testuser:test123, sqli_test:pw</w:t>
      </w:r>
    </w:p>
    <w:p>
      <w:r>
        <w:t>看到没有？密码全部泄露了！虽然我们这个项目是教学用的，密码本身也是测试密码，但如果在真实项目中，用户的真实密码就全没了。</w:t>
      </w:r>
    </w:p>
    <w:p>
      <w:pPr>
        <w:pStyle w:val="Heading2"/>
      </w:pPr>
      <w:r>
        <w:t>3.3 POC 3：注册时注入</w:t>
      </w:r>
    </w:p>
    <w:p>
      <w:r>
        <w:t>注册功能也有同样的问题。攻击者可以在注册时通过输入特殊字符，向数据库插入任意数据，甚至篡改数据库内容。</w:t>
      </w:r>
    </w:p>
    <w:p>
      <w:r>
        <w:br w:type="page"/>
      </w:r>
    </w:p>
    <w:p>
      <w:pPr>
        <w:pStyle w:val="Heading1"/>
      </w:pPr>
      <w:r>
        <w:t>第四章：漏洞修复 —— 我们用参数化查询</w:t>
      </w:r>
    </w:p>
    <w:p>
      <w:pPr>
        <w:pStyle w:val="Heading2"/>
      </w:pPr>
      <w:r>
        <w:t>4.1 什么是参数化查询？</w:t>
      </w:r>
    </w:p>
    <w:p>
      <w:r>
        <w:t>修复方案其实很简单，就是"参数化查询"（Parameterized Query）。它把 SQL 语句和用户数据分开传递，数据库先编译 SQL 语句的模板，再把用户数据当作"值"填进去。这样用户输入中的特殊字符就失去了"代码"的效力，变成了纯粹的"文本"。</w:t>
      </w:r>
    </w:p>
    <w:p>
      <w:r>
        <w:t>就好比：</w:t>
      </w:r>
    </w:p>
    <w:p>
      <w:pPr>
        <w:pStyle w:val="ListBullet"/>
      </w:pPr>
      <w:r>
        <w:t>❌ 不安全的做法：把学生说的话直接当成命令执行</w:t>
      </w:r>
    </w:p>
    <w:p>
      <w:pPr>
        <w:pStyle w:val="ListBullet"/>
      </w:pPr>
      <w:r>
        <w:t>✅ 安全的做法：只把学生说的话当成"名字"这个字段的值来处理</w:t>
      </w:r>
    </w:p>
    <w:p>
      <w:pPr>
        <w:pStyle w:val="Heading2"/>
      </w:pPr>
      <w:r>
        <w:t>4.2 搜索功能修复前后对比</w:t>
      </w:r>
    </w:p>
    <w:p>
      <w:pPr>
        <w:pStyle w:val="Heading3"/>
      </w:pPr>
      <w:r>
        <w:t>修复前（有漏洞）：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# 用户输入直接拼到 SQL 里</w:t>
        <w:br/>
        <w:t>sql = f"SELECT ... FROM users "</w:t>
        <w:br/>
        <w:t xml:space="preserve">      f"WHERE username LIKE '%{keyword}%' "</w:t>
        <w:br/>
        <w:t xml:space="preserve">      f"OR email LIKE '%{keyword}%'"</w:t>
        <w:br/>
        <w:t>c.execute(sql)</w:t>
      </w:r>
    </w:p>
    <w:p>
      <w:pPr>
        <w:pStyle w:val="Heading3"/>
      </w:pPr>
      <w:r>
        <w:t>修复后（安全）：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# 用户输入用 ? 占位符，分开传递</w:t>
        <w:br/>
        <w:t>sql = "SELECT ... FROM users "</w:t>
        <w:br/>
        <w:t xml:space="preserve">      "WHERE username LIKE ? OR email LIKE ?"</w:t>
        <w:br/>
        <w:t>like_pattern = f"%{keyword}%"</w:t>
        <w:br/>
        <w:t>c.execute(sql, (like_pattern, like_pattern))</w:t>
        <w:br/>
        <w:t># ↑ 参数以元组形式传入，数据库自动处理转义</w:t>
      </w:r>
    </w:p>
    <w:p>
      <w:r>
        <w:t>注意看修复后的代码：SQL 语句里不再有 '{keyword}' 这种拼接，取而代之的是两个 ? 问号。然后在 execute 的第二个参数传入实际的变量值。数据库收到这样的请求后，会先把 SQL 模板编译好，再把变量值填充进去。变量值中的单引号、双引号、连字符等特殊字符都会被自动转义，不会影响 SQL 结构。</w:t>
      </w:r>
    </w:p>
    <w:p>
      <w:pPr>
        <w:pStyle w:val="Heading2"/>
      </w:pPr>
      <w:r>
        <w:t>4.3 注册功能修复前后对比</w:t>
      </w:r>
    </w:p>
    <w:p>
      <w:pPr>
        <w:pStyle w:val="Heading3"/>
      </w:pPr>
      <w:r>
        <w:t>修复前（有漏洞）：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sql = f"INSERT INTO users "</w:t>
        <w:br/>
        <w:t xml:space="preserve">      f"(username, password, email, phone) VALUES "</w:t>
        <w:br/>
        <w:t xml:space="preserve">      f"('{username}', '{password}', '{email}', '{phone}')"</w:t>
        <w:br/>
        <w:t>c.execute(sql)</w:t>
      </w:r>
    </w:p>
    <w:p>
      <w:pPr>
        <w:pStyle w:val="Heading3"/>
      </w:pPr>
      <w:r>
        <w:t>修复后（安全）：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sql = "INSERT INTO users "</w:t>
        <w:br/>
        <w:t xml:space="preserve">      "(username, password, email, phone) VALUES (?, ?, ?, ?)"</w:t>
        <w:br/>
        <w:t>c.execute(sql, (username, password, email, phone))</w:t>
        <w:br/>
        <w:t># ↑ 4 个字段对应 4 个 ? 占位符，参数值和 SQL 分开传</w:t>
      </w:r>
    </w:p>
    <w:p>
      <w:r>
        <w:t>你可能会问：就这么简单？把 + 号换成 ? 就安全了？是的！这就是参数化查询的魔力。数据库接收到带 ? 的 SQL 后，会先解析和编译 SQL 语句的结构，然后用你提供的参数去填充。参数中的特殊字符会被自动转义，永远不会被当作 SQL 代码执行。</w:t>
      </w:r>
    </w:p>
    <w:p>
      <w:r>
        <w:br w:type="page"/>
      </w:r>
    </w:p>
    <w:p>
      <w:pPr>
        <w:pStyle w:val="Heading1"/>
      </w:pPr>
      <w:r>
        <w:t>第五章：修复验证 —— 注入还管用吗？</w:t>
      </w:r>
    </w:p>
    <w:p>
      <w:r>
        <w:t>修复完成后，我用之前同样的攻击手法又测试了一遍，看看还能不能注入成功。</w:t>
      </w:r>
    </w:p>
    <w:p>
      <w:pPr>
        <w:pStyle w:val="Heading2"/>
      </w:pPr>
      <w:r>
        <w:t>测试 1：正常搜索</w:t>
      </w:r>
    </w:p>
    <w:p>
      <w:r>
        <w:rPr>
          <w:b/>
        </w:rPr>
        <w:t>输入：</w:t>
      </w:r>
      <w:r>
        <w:t>admin</w:t>
      </w:r>
    </w:p>
    <w:p/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搜索词 admin → 正常返回 admin 用户信息 ✅</w:t>
      </w:r>
    </w:p>
    <w:p>
      <w:r>
        <w:t>结论：正常功能没有受影响。</w:t>
      </w:r>
    </w:p>
    <w:p>
      <w:pPr>
        <w:pStyle w:val="Heading2"/>
      </w:pPr>
      <w:r>
        <w:t>测试 2：OR 万能条件注入</w:t>
      </w:r>
    </w:p>
    <w:p>
      <w:r>
        <w:rPr>
          <w:b/>
        </w:rPr>
        <w:t>输入：</w:t>
      </w:r>
      <w:r>
        <w:t>' OR '1'='1</w:t>
      </w:r>
    </w:p>
    <w:p/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搜索词 ' OR '1'='1 → 页面显示「无搜索结果」✅</w:t>
        <w:br/>
        <w:br/>
        <w:t>之前这个输入会返回所有用户，现在被拦截了。</w:t>
      </w:r>
    </w:p>
    <w:p>
      <w:r>
        <w:t>结论：参数化查询把 OR '1'='1 当作普通文本去 LIKE 匹配，当然匹配不到任何用户名包含这个内容的用户。</w:t>
      </w:r>
    </w:p>
    <w:p>
      <w:pPr>
        <w:pStyle w:val="Heading2"/>
      </w:pPr>
      <w:r>
        <w:t>测试 3：UNION 注入</w:t>
      </w:r>
    </w:p>
    <w:p>
      <w:r>
        <w:rPr>
          <w:b/>
        </w:rPr>
        <w:t>输入：</w:t>
      </w:r>
      <w:r>
        <w:t>' UNION SELECT 1,2,3,4--</w:t>
      </w:r>
    </w:p>
    <w:p/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搜索词 ' UNION SELECT 1,2,3,4-- → 页面显示「无搜索结果」✅</w:t>
        <w:br/>
        <w:br/>
        <w:t>之前会显示 1,2,3,4 四个数字，现在被拦截。</w:t>
      </w:r>
    </w:p>
    <w:p>
      <w:r>
        <w:t>结论：UNION 关键字也被当作普通文本处理了。之所以不报错，是因为参数化查询不会破坏 SQL 结构，所以不会有语法错误。</w:t>
      </w:r>
    </w:p>
    <w:p>
      <w:pPr>
        <w:pStyle w:val="Heading2"/>
      </w:pPr>
      <w:r>
        <w:t>测试 4：注册注入</w:t>
      </w:r>
    </w:p>
    <w:p>
      <w:r>
        <w:rPr>
          <w:b/>
        </w:rPr>
        <w:t>输入用户名：</w:t>
      </w:r>
      <w:r>
        <w:t>hacker', 'x', 'y', 'z')--</w:t>
      </w:r>
    </w:p>
    <w:p/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注册时使用注入用户名 → 注册成功</w:t>
        <w:br/>
        <w:t>但数据库中存储的用户名就是完整的：hacker', 'x', 'y', 'z')--</w:t>
        <w:br/>
        <w:br/>
        <w:t>而不是像之前那样被当作 SQL 代码执行！</w:t>
      </w:r>
    </w:p>
    <w:p>
      <w:pPr>
        <w:pStyle w:val="Heading2"/>
      </w:pPr>
      <w:r>
        <w:t>测试结果汇总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测试项</w:t>
            </w:r>
          </w:p>
        </w:tc>
        <w:tc>
          <w:tcPr>
            <w:tcW w:type="dxa" w:w="2160"/>
          </w:tcPr>
          <w:p>
            <w:r>
              <w:t>修复前</w:t>
            </w:r>
          </w:p>
        </w:tc>
        <w:tc>
          <w:tcPr>
            <w:tcW w:type="dxa" w:w="2160"/>
          </w:tcPr>
          <w:p>
            <w:r>
              <w:t>修复后</w:t>
            </w:r>
          </w:p>
        </w:tc>
        <w:tc>
          <w:tcPr>
            <w:tcW w:type="dxa" w:w="2160"/>
          </w:tcPr>
          <w:p>
            <w:r>
              <w:t>结果</w:t>
            </w:r>
          </w:p>
        </w:tc>
      </w:tr>
      <w:tr>
        <w:tc>
          <w:tcPr>
            <w:tcW w:type="dxa" w:w="2160"/>
          </w:tcPr>
          <w:p>
            <w:r>
              <w:t>正常搜索</w:t>
            </w:r>
          </w:p>
        </w:tc>
        <w:tc>
          <w:tcPr>
            <w:tcW w:type="dxa" w:w="2160"/>
          </w:tcPr>
          <w:p>
            <w:r>
              <w:t>正常</w:t>
            </w:r>
          </w:p>
        </w:tc>
        <w:tc>
          <w:tcPr>
            <w:tcW w:type="dxa" w:w="2160"/>
          </w:tcPr>
          <w:p>
            <w:r>
              <w:t>正常</w:t>
            </w:r>
          </w:p>
        </w:tc>
        <w:tc>
          <w:tcPr>
            <w:tcW w:type="dxa" w:w="2160"/>
          </w:tcPr>
          <w:p>
            <w:r>
              <w:t>✅ 功能保留</w:t>
            </w:r>
          </w:p>
        </w:tc>
      </w:tr>
      <w:tr>
        <w:tc>
          <w:tcPr>
            <w:tcW w:type="dxa" w:w="2160"/>
          </w:tcPr>
          <w:p>
            <w:r>
              <w:t>OR '1'='1 注入</w:t>
            </w:r>
          </w:p>
        </w:tc>
        <w:tc>
          <w:tcPr>
            <w:tcW w:type="dxa" w:w="2160"/>
          </w:tcPr>
          <w:p>
            <w:r>
              <w:t>返回全部用户</w:t>
            </w:r>
          </w:p>
        </w:tc>
        <w:tc>
          <w:tcPr>
            <w:tcW w:type="dxa" w:w="2160"/>
          </w:tcPr>
          <w:p>
            <w:r>
              <w:t>无搜索结果</w:t>
            </w:r>
          </w:p>
        </w:tc>
        <w:tc>
          <w:tcPr>
            <w:tcW w:type="dxa" w:w="2160"/>
          </w:tcPr>
          <w:p>
            <w:r>
              <w:t>✅ 注入失败</w:t>
            </w:r>
          </w:p>
        </w:tc>
      </w:tr>
      <w:tr>
        <w:tc>
          <w:tcPr>
            <w:tcW w:type="dxa" w:w="2160"/>
          </w:tcPr>
          <w:p>
            <w:r>
              <w:t>UNION 注入</w:t>
            </w:r>
          </w:p>
        </w:tc>
        <w:tc>
          <w:tcPr>
            <w:tcW w:type="dxa" w:w="2160"/>
          </w:tcPr>
          <w:p>
            <w:r>
              <w:t>返回伪造数据</w:t>
            </w:r>
          </w:p>
        </w:tc>
        <w:tc>
          <w:tcPr>
            <w:tcW w:type="dxa" w:w="2160"/>
          </w:tcPr>
          <w:p>
            <w:r>
              <w:t>无搜索结果</w:t>
            </w:r>
          </w:p>
        </w:tc>
        <w:tc>
          <w:tcPr>
            <w:tcW w:type="dxa" w:w="2160"/>
          </w:tcPr>
          <w:p>
            <w:r>
              <w:t>✅ 注入失败</w:t>
            </w:r>
          </w:p>
        </w:tc>
      </w:tr>
      <w:tr>
        <w:tc>
          <w:tcPr>
            <w:tcW w:type="dxa" w:w="2160"/>
          </w:tcPr>
          <w:p>
            <w:r>
              <w:t>注册注入</w:t>
            </w:r>
          </w:p>
        </w:tc>
        <w:tc>
          <w:tcPr>
            <w:tcW w:type="dxa" w:w="2160"/>
          </w:tcPr>
          <w:p>
            <w:r>
              <w:t>SQL 被篡改执行</w:t>
            </w:r>
          </w:p>
        </w:tc>
        <w:tc>
          <w:tcPr>
            <w:tcW w:type="dxa" w:w="2160"/>
          </w:tcPr>
          <w:p>
            <w:r>
              <w:t>原样存储为用户名</w:t>
            </w:r>
          </w:p>
        </w:tc>
        <w:tc>
          <w:tcPr>
            <w:tcW w:type="dxa" w:w="2160"/>
          </w:tcPr>
          <w:p>
            <w:r>
              <w:t>✅ 注入失败</w:t>
            </w:r>
          </w:p>
        </w:tc>
      </w:tr>
    </w:tbl>
    <w:p/>
    <w:p>
      <w:r>
        <w:br w:type="page"/>
      </w:r>
    </w:p>
    <w:p>
      <w:pPr>
        <w:pStyle w:val="Heading1"/>
      </w:pPr>
      <w:r>
        <w:t>第六章：总结与心得</w:t>
      </w:r>
    </w:p>
    <w:p>
      <w:pPr>
        <w:pStyle w:val="Heading2"/>
      </w:pPr>
      <w:r>
        <w:t>我学到了什么？</w:t>
      </w:r>
    </w:p>
    <w:p>
      <w:r>
        <w:t>通过这次实战，我用一个初学者的视角总结了几点：</w:t>
      </w:r>
    </w:p>
    <w:p>
      <w:pPr>
        <w:pStyle w:val="ListBullet"/>
      </w:pPr>
      <w:r>
        <w:t>1. SQL 注入的本质是"代码和数据不分家"。程序把用户输入直接拼进 SQL 语句，导致用户输入中的特殊字符被当作 SQL 代码执行了。</w:t>
      </w:r>
    </w:p>
    <w:p>
      <w:pPr>
        <w:pStyle w:val="ListBullet"/>
      </w:pPr>
      <w:r>
        <w:t>2. 修复方法其实很简单。用参数化查询（? 占位符）代替字符串拼接，把 SQL 模板和数据分开传递。这不是什么高深的技术，就是一个编程好习惯。</w:t>
      </w:r>
    </w:p>
    <w:p>
      <w:pPr>
        <w:pStyle w:val="ListBullet"/>
      </w:pPr>
      <w:r>
        <w:t>3. 攻击工具很简单，防御也很简单。但如果不防御，后果很严重。一个输入框没处理好，整个数据库的数据就全没了。</w:t>
      </w:r>
    </w:p>
    <w:p>
      <w:pPr>
        <w:pStyle w:val="ListBullet"/>
      </w:pPr>
      <w:r>
        <w:t>4. 作为开发者，写每一行 SQL 的时候都要想一想：这个用户的输入会不会被拼接到 SQL 里？如果是，马上改用参数化查询。</w:t>
      </w:r>
    </w:p>
    <w:p>
      <w:pPr>
        <w:pStyle w:val="Heading2"/>
      </w:pPr>
      <w:r>
        <w:t>一句话记住</w:t>
      </w:r>
    </w:p>
    <w:p>
      <w:pPr>
        <w:jc w:val="center"/>
      </w:pPr>
      <w:r>
        <w:rPr>
          <w:b/>
          <w:color w:val="CF1322"/>
          <w:sz w:val="32"/>
        </w:rPr>
        <w:t>永远不要相信用户的输入！</w:t>
      </w:r>
    </w:p>
    <w:p/>
    <w:p>
      <w:pPr>
        <w:jc w:val="center"/>
      </w:pPr>
      <w:r>
        <w:rPr>
          <w:sz w:val="24"/>
        </w:rPr>
        <w:t>只要牢记这一条，用参数化查询代替字符串拼接，</w:t>
        <w:br/>
        <w:t>SQL 注入攻击就对你无效了。</w:t>
      </w:r>
    </w:p>
    <w:p/>
    <w:p>
      <w:r>
        <w:t>——————————————————————————————————————————————————</w:t>
      </w:r>
    </w:p>
    <w:p>
      <w:pPr>
        <w:jc w:val="center"/>
      </w:pPr>
      <w:r>
        <w:rPr>
          <w:b/>
          <w:color w:val="4472C4"/>
          <w:sz w:val="28"/>
        </w:rPr>
        <w:t>— 报告完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