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CSRF 漏洞修复报告</w:t>
      </w:r>
    </w:p>
    <w:p/>
    <w:p>
      <w:pPr>
        <w:jc w:val="center"/>
      </w:pPr>
      <w:r>
        <w:rPr>
          <w:color w:val="4472C4"/>
          <w:sz w:val="28"/>
        </w:rPr>
        <w:t>从"莫名其妙的 400 错误"到"理解 CSRF 保护"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CSRF（跨站请求伪造）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高危（可导致用户被恶意操作）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 CSRF？</w:t>
      </w:r>
    </w:p>
    <w:p>
      <w:pPr>
        <w:spacing w:before="40" w:after="40"/>
      </w:pPr>
      <w:r>
        <w:rPr>
          <w:sz w:val="22"/>
        </w:rPr>
        <w:t>第二章：我们项目里的 CSRF 漏洞</w:t>
      </w:r>
    </w:p>
    <w:p>
      <w:pPr>
        <w:spacing w:before="40" w:after="40"/>
      </w:pPr>
      <w:r>
        <w:rPr>
          <w:sz w:val="22"/>
        </w:rPr>
        <w:t>第三章：漏洞演示 —— 攻击者是如何利用的</w:t>
      </w:r>
    </w:p>
    <w:p>
      <w:pPr>
        <w:spacing w:before="40" w:after="40"/>
      </w:pPr>
      <w:r>
        <w:rPr>
          <w:sz w:val="22"/>
        </w:rPr>
        <w:t>第四章：漏洞修复 —— 我们做了什么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 CSRF？</w:t>
      </w:r>
    </w:p>
    <w:p>
      <w:r>
        <w:t>CSRF 的全称是 Cross-Site Request Forging，中文叫"跨站请求伪造"。我第一次看到这个名字的时候觉得好绕口，但其实它背后是个很简单的道理。</w:t>
      </w:r>
    </w:p>
    <w:p>
      <w:pPr>
        <w:pStyle w:val="Heading2"/>
      </w:pPr>
      <w:r>
        <w:t>举一个生活中的例子</w:t>
      </w:r>
    </w:p>
    <w:p>
      <w:r>
        <w:t>假设你正在银行网站办业务，登录了你的账户。这时候你妈喊你吃饭，你随手打开了一个新网页。这个新网页里藏着一个链接："点击领取红包"。</w:t>
        <w:br/>
        <w:t>你一点——其实这个链接是"向银行转账 1000 元给攻击者"。</w:t>
        <w:br/>
        <w:t>因为你还登录着银行，浏览器会自动带上你的 Cookie，银行收到请求后以为是你在操作，就转账成功了。</w:t>
      </w:r>
    </w:p>
    <w:p>
      <w:r>
        <w:t>这就是 CSRF：攻击者利用你"已登录"的状态，伪造一个请求发到服务器。服务器看到请求里有你的身份信息（Cookie），就以为是你在操作。</w:t>
      </w:r>
    </w:p>
    <w:p>
      <w:pPr>
        <w:pStyle w:val="Heading2"/>
      </w:pPr>
      <w:r>
        <w:t>CSRF 攻击的 3 个条件</w:t>
      </w:r>
    </w:p>
    <w:p>
      <w:r>
        <w:rPr>
          <w:b/>
        </w:rPr>
        <w:t>1. 用户已登录目标网站</w:t>
      </w:r>
      <w:r>
        <w:t>（浏览器保存了有效的 Cookie）</w:t>
      </w:r>
    </w:p>
    <w:p>
      <w:r>
        <w:rPr>
          <w:b/>
        </w:rPr>
        <w:t>2. 用户访问了恶意网站</w:t>
      </w:r>
      <w:r>
        <w:t>（攻击者构造的页面）</w:t>
      </w:r>
    </w:p>
    <w:p>
      <w:r>
        <w:rPr>
          <w:b/>
        </w:rPr>
        <w:t>3. 目标网站没有 CSRF 防护</w:t>
      </w:r>
      <w:r>
        <w:t>（无法区分请求来自正常页面还是恶意页面）</w:t>
      </w:r>
    </w:p>
    <w:p/>
    <w:p>
      <w:r>
        <w:t>而 CSRF Token 就是解决这个问题的标准方法：服务器在返回表单时生成一个"暗号"（随机 Token），存在表单的隐藏字段里。提交时，服务器检查这个暗号对不对。恶意网站拿不到这个暗号，所以构造的请求会被服务器拒绝。</w:t>
      </w:r>
    </w:p>
    <w:p>
      <w:r>
        <w:br w:type="page"/>
      </w:r>
    </w:p>
    <w:p>
      <w:pPr>
        <w:pStyle w:val="Heading1"/>
      </w:pPr>
      <w:r>
        <w:t>第二章：我们项目里的 CSRF 漏洞</w:t>
      </w:r>
    </w:p>
    <w:p>
      <w:r>
        <w:t>我们的项目用 Flask-WTF 做了全局 CSRF 保护，本来挺好的。但是在新增"修改密码"功能时，为了省事，我干了一件蠢事。</w:t>
      </w:r>
    </w:p>
    <w:p>
      <w:pPr>
        <w:pStyle w:val="Heading2"/>
      </w:pPr>
      <w:r>
        <w:t>漏洞代码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@app.route("/change-password", methods=["POST"])</w:t>
        <w:br/>
        <w:t>@csrf.exempt    # ← 手动关掉了 CSRF 保护！</w:t>
        <w:br/>
        <w:t>def change_password():</w:t>
        <w:br/>
        <w:t xml:space="preserve">    ...</w:t>
        <w:br/>
        <w:t xml:space="preserve">    c.execute("UPDATE users SET password = ? WHERE username = ?",</w:t>
        <w:br/>
        <w:t xml:space="preserve">              (new_password, username))</w:t>
        <w:br/>
        <w:t xml:space="preserve">    # 没有 CSRF Token 验证，任何人都能构造 POST 请求改密码</w:t>
      </w:r>
    </w:p>
    <w:p/>
    <w:p>
      <w:r>
        <w:t>同时，表单里也没有 CSRF Token：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&lt;form method="POST" action="/change-password"&gt;</w:t>
        <w:br/>
        <w:t xml:space="preserve">    &lt;!-- 少了这一行： --&gt;</w:t>
        <w:br/>
        <w:t xml:space="preserve">    &lt;!-- &lt;input type="hidden" name="csrf_token" value="{{ csrf_token() }}"&gt; --&gt;</w:t>
        <w:br/>
        <w:t xml:space="preserve">    &lt;input type="text" name="new_password"&gt;</w:t>
        <w:br/>
        <w:t xml:space="preserve">    &lt;button type="submit"&gt;修改密码&lt;/button&gt;</w:t>
        <w:br/>
        <w:t>&lt;/form&gt;</w:t>
      </w:r>
    </w:p>
    <w:p/>
    <w:p>
      <w:r>
        <w:rPr>
          <w:b/>
          <w:color w:val="CF1322"/>
        </w:rPr>
        <w:t>后果：</w:t>
      </w:r>
      <w:r>
        <w:t xml:space="preserve"> 只要 admin 登录了系统（有有效 Cookie），然后访问了攻击者的恶意网页，攻击者就能悄无声息地修改 admin 的密码，然后登录 admin 账户。</w:t>
      </w:r>
    </w:p>
    <w:p>
      <w:r>
        <w:br w:type="page"/>
      </w:r>
    </w:p>
    <w:p>
      <w:pPr>
        <w:pStyle w:val="Heading1"/>
      </w:pPr>
      <w:r>
        <w:t>第三章：漏洞演示 —— 攻击者是如何利用的</w:t>
      </w:r>
    </w:p>
    <w:p>
      <w:r>
        <w:t>攻击者只需要构造一个简单的 HTML 页面：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&lt;!-- 攻击者的恶意网站 --&gt;</w:t>
        <w:br/>
        <w:t>&lt;html&gt;</w:t>
        <w:br/>
        <w:t>&lt;body&gt;</w:t>
        <w:br/>
        <w:t xml:space="preserve">    &lt;h1&gt;🎉 恭喜你中奖了！点击领取红包&lt;/h1&gt;</w:t>
        <w:br/>
        <w:t xml:space="preserve">    &lt;form action="http://192.168.111.130:5000/change-password" </w:t>
        <w:br/>
        <w:t xml:space="preserve">          method="POST" id="csrf_form"&gt;</w:t>
        <w:br/>
        <w:t xml:space="preserve">        &lt;input type="hidden" name="username" value="admin"&gt;</w:t>
        <w:br/>
        <w:t xml:space="preserve">        &lt;input type="hidden" name="new_password" value="hacked123"&gt;</w:t>
        <w:br/>
        <w:t xml:space="preserve">        &lt;input type="submit" value="领取 100 元红包"&gt;</w:t>
        <w:br/>
        <w:t xml:space="preserve">    &lt;/form&gt;</w:t>
        <w:br/>
        <w:t>&lt;/body&gt;</w:t>
        <w:br/>
        <w:t>&lt;/html&gt;</w:t>
      </w:r>
    </w:p>
    <w:p/>
    <w:p>
      <w:r>
        <w:t>如果 admin 正好登录了我们的系统（有有效的 Session Cookie），然后打开了攻击者的页面并点击了"领取红包"按钮——</w:t>
      </w:r>
    </w:p>
    <w:p>
      <w:r>
        <w:rPr>
          <w:b/>
          <w:color w:val="CF1322"/>
        </w:rPr>
        <w:t>admin 的密码就被改成了 hacked123，攻击者直接登录 admin 账户。</w:t>
      </w:r>
    </w:p>
    <w:p/>
    <w:p>
      <w:r>
        <w:t>更隐蔽的方式是用 JavaScript 自动提交表单：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&lt;body onload="document.getElementById('csrf_form').submit()"&gt;</w:t>
        <w:br/>
        <w:t>&lt;form id="csrf_form" action="http://.../change-password" method="POST"&gt;</w:t>
        <w:br/>
        <w:t xml:space="preserve">    &lt;input type="hidden" name="username" value="admin"&gt;</w:t>
        <w:br/>
        <w:t xml:space="preserve">    &lt;input type="hidden" name="new_password" value="hacked123"&gt;</w:t>
        <w:br/>
        <w:t>&lt;/form&gt;</w:t>
        <w:br/>
        <w:t>&lt;!-- 用户打开这个页面，不需要任何操作，密码就被改了 --&gt;</w:t>
      </w:r>
    </w:p>
    <w:p/>
    <w:p>
      <w:r>
        <w:rPr>
          <w:b/>
          <w:color w:val="CF1322"/>
          <w:sz w:val="24"/>
        </w:rPr>
        <w:t>这就是 CSRF 最可怕的地方：用户完全不知情。</w:t>
      </w:r>
    </w:p>
    <w:p>
      <w:r>
        <w:br w:type="page"/>
      </w:r>
    </w:p>
    <w:p>
      <w:pPr>
        <w:pStyle w:val="Heading1"/>
      </w:pPr>
      <w:r>
        <w:t>第四章：漏洞修复 —— 我们做了什么</w:t>
      </w:r>
    </w:p>
    <w:p>
      <w:pPr>
        <w:pStyle w:val="Heading2"/>
      </w:pPr>
      <w:r>
        <w:t>4.1 修复思路</w:t>
      </w:r>
    </w:p>
    <w:p>
      <w:r>
        <w:t>CSRF 的修复很简单，就两步：</w:t>
      </w:r>
    </w:p>
    <w:p>
      <w:r>
        <w:rPr>
          <w:b/>
        </w:rPr>
        <w:t>第一步：取消 @csrf.exempt。</w:t>
      </w:r>
      <w:r>
        <w:t xml:space="preserve"> 让 Flask-WTF 正常接管这个路由的 CSRF 保护。</w:t>
      </w:r>
    </w:p>
    <w:p>
      <w:r>
        <w:rPr>
          <w:b/>
        </w:rPr>
        <w:t>第二步：给表单加上 CSRF Token。</w:t>
      </w:r>
      <w:r>
        <w:t xml:space="preserve"> 在模板中添加隐藏的 csrf_token 字段。</w:t>
      </w:r>
    </w:p>
    <w:p>
      <w:pPr>
        <w:pStyle w:val="Heading2"/>
      </w:pPr>
      <w:r>
        <w:t>4.2 修复前后对比</w:t>
      </w:r>
    </w:p>
    <w:p>
      <w:pPr>
        <w:pStyle w:val="Heading3"/>
      </w:pPr>
      <w:r>
        <w:t>服务端代码修复：</w:t>
      </w:r>
    </w:p>
    <w:p>
      <w:pPr>
        <w:pStyle w:val="Heading4"/>
      </w:pPr>
      <w:r>
        <w:t>修复前：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@app.route("/change-password", methods=["POST"])</w:t>
        <w:br/>
        <w:t>@csrf.exempt    # ← 主动关掉了 CSRF 保护</w:t>
        <w:br/>
        <w:t>def change_password():</w:t>
      </w:r>
    </w:p>
    <w:p>
      <w:pPr>
        <w:pStyle w:val="Heading4"/>
      </w:pPr>
      <w:r>
        <w:t>修复后：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@app.route("/change-password", methods=["POST"])</w:t>
        <w:br/>
        <w:t>def change_password():  # ← 删掉 @csrf.exempt，恢复保护</w:t>
        <w:br/>
        <w:t xml:space="preserve">    ...</w:t>
      </w:r>
    </w:p>
    <w:p/>
    <w:p>
      <w:pPr>
        <w:pStyle w:val="Heading3"/>
      </w:pPr>
      <w:r>
        <w:t>模板代码修复：</w:t>
      </w:r>
    </w:p>
    <w:p>
      <w:pPr>
        <w:pStyle w:val="Heading4"/>
      </w:pPr>
      <w:r>
        <w:t>修复前：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&lt;form method="POST" action="/change-password"&gt;</w:t>
        <w:br/>
        <w:t xml:space="preserve">    &lt;input type="hidden" name="username" value="{{ user.username }}"&gt;</w:t>
        <w:br/>
        <w:t xml:space="preserve">    &lt;!-- 缺少 csrf_token 字段 --&gt;</w:t>
      </w:r>
    </w:p>
    <w:p>
      <w:pPr>
        <w:pStyle w:val="Heading4"/>
      </w:pPr>
      <w:r>
        <w:t>修复后：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&lt;form method="POST" action="/change-password"&gt;</w:t>
        <w:br/>
        <w:t xml:space="preserve">    &lt;input type="hidden" name="csrf_token" value="{{ csrf_token() }}"&gt;</w:t>
        <w:br/>
        <w:t xml:space="preserve">    &lt;!-- ↑ 添加了这一行，CSRF 保护生效 --&gt;</w:t>
        <w:br/>
        <w:t xml:space="preserve">    &lt;input type="hidden" name="username" value="{{ user.username }}"&gt;</w:t>
      </w:r>
    </w:p>
    <w:p/>
    <w:p>
      <w:pPr>
        <w:pStyle w:val="Heading2"/>
      </w:pPr>
      <w:r>
        <w:t>4.3 其他表单的 CSRF 检查</w:t>
      </w:r>
    </w:p>
    <w:p>
      <w:r>
        <w:t>修复完成后，我检查了项目里所有的表单，确认每个 POST 表单都包含 CSRF Token：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表单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CSRF Token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登录页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login 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已有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注册页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register 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已有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充值表单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recharge 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已有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上传页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upload 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已有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修改密码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change-password 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已添加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第五章：修复验证</w:t>
      </w:r>
    </w:p>
    <w:p>
      <w:r>
        <w:t>修复完以后，我测试了三组情况：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期望结果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无 CSRF Token 直接 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被拦截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400 Bad Request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有 CSRF Token 正常 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成功 302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302 Redirect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修改密码页面含 CSRF 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有 1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检测到 1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</w:tbl>
    <w:p/>
    <w:p>
      <w:r>
        <w:rPr>
          <w:b/>
          <w:color w:val="008000"/>
          <w:sz w:val="24"/>
        </w:rPr>
        <w:t>✅ 所有 POST 路由均有 CSRF 保护，攻击者无法再利用伪造表单修改密码。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pPr>
        <w:pStyle w:val="Heading2"/>
      </w:pPr>
      <w:r>
        <w:t>这件事给我的教训</w:t>
      </w:r>
    </w:p>
    <w:p>
      <w:r>
        <w:t>这次的 CSRF 漏洞其实是我"自己制造"的。Flask-WTF 默认就开了全局 CSRF 保护，但我为了让密码修改功能"方便测试"，加了 @csrf.exempt 把保护关了，还忘了在表单里加 Token。</w:t>
      </w:r>
    </w:p>
    <w:p>
      <w:r>
        <w:t>这让我想到一句话：大部分安全漏洞不是因为"框架不安全"，而是因为"开发者绕过了安全机制"。</w:t>
      </w:r>
    </w:p>
    <w:p>
      <w:pPr>
        <w:pStyle w:val="Heading2"/>
      </w:pPr>
      <w:r>
        <w:t>我学到的 3 点</w:t>
      </w:r>
    </w:p>
    <w:p>
      <w:pPr>
        <w:pStyle w:val="ListBullet"/>
      </w:pPr>
      <w:r>
        <w:t>1. 不要轻易加 @csrf.exempt。CSRF 保护是防攻击的，不是妨碍开发的。如果觉得 CSRF 妨碍了测试，那说明测试流程应该调整，而不是关掉保护。</w:t>
      </w:r>
    </w:p>
    <w:p>
      <w:pPr>
        <w:pStyle w:val="ListBullet"/>
      </w:pPr>
      <w:r>
        <w:t>2. 每个 POST 表单都要确认有 CSRF Token。写模板的时候，写完 form 标签，下一行就加 csrf_token，养成习惯。</w:t>
      </w:r>
    </w:p>
    <w:p>
      <w:pPr>
        <w:pStyle w:val="ListBullet"/>
      </w:pPr>
      <w:r>
        <w:t>3. 慎用"豁免"功能。框架提供的每个"绕过安全"的开关，都要想清楚后果再打开。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32"/>
        </w:rPr>
        <w:t>"每个 POST 表单都必须有 CSRF Token，不要手动关掉它。"</w:t>
      </w:r>
    </w:p>
    <w:p/>
    <w:p>
      <w:pPr>
        <w:jc w:val="center"/>
      </w:pPr>
      <w:r>
        <w:rPr>
          <w:sz w:val="24"/>
        </w:rPr>
        <w:t>写表单 → 加 csrf_token</w:t>
        <w:br/>
        <w:t>写路由 → 别加 @csrf.exempt</w:t>
        <w:br/>
        <w:t>就这么简单。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