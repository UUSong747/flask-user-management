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6"/>
        </w:rPr>
        <w:t>SSRF 漏洞修复报告</w:t>
      </w:r>
    </w:p>
    <w:p/>
    <w:p>
      <w:pPr>
        <w:jc w:val="center"/>
      </w:pPr>
      <w:r>
        <w:rPr>
          <w:color w:val="4472C4"/>
          <w:sz w:val="28"/>
        </w:rPr>
        <w:t>从"一个 URL 输入框引发的血案"到理解 SSRF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用户信息管理平台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SSRF（服务端请求伪造）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高危（可攻击内网服务）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修复日期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2026-07-15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编写视角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2"/>
              </w:rPr>
              <w:t>初学者安全学习笔记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spacing w:before="40" w:after="40"/>
      </w:pPr>
      <w:r>
        <w:rPr>
          <w:sz w:val="22"/>
        </w:rPr>
        <w:t>第一章：什么是 SSRF？</w:t>
      </w:r>
    </w:p>
    <w:p>
      <w:pPr>
        <w:spacing w:before="40" w:after="40"/>
      </w:pPr>
      <w:r>
        <w:rPr>
          <w:sz w:val="22"/>
        </w:rPr>
        <w:t>第二章：我们项目里的 SSRF 漏洞</w:t>
      </w:r>
    </w:p>
    <w:p>
      <w:pPr>
        <w:spacing w:before="40" w:after="40"/>
      </w:pPr>
      <w:r>
        <w:rPr>
          <w:sz w:val="22"/>
        </w:rPr>
        <w:t>第三章：漏洞演示 —— 攻击者能用它做什么</w:t>
      </w:r>
    </w:p>
    <w:p>
      <w:pPr>
        <w:spacing w:before="40" w:after="40"/>
      </w:pPr>
      <w:r>
        <w:rPr>
          <w:sz w:val="22"/>
        </w:rPr>
        <w:t xml:space="preserve">    3.1 扫描内网端口</w:t>
      </w:r>
    </w:p>
    <w:p>
      <w:pPr>
        <w:spacing w:before="40" w:after="40"/>
      </w:pPr>
      <w:r>
        <w:rPr>
          <w:sz w:val="22"/>
        </w:rPr>
        <w:t xml:space="preserve">    3.2 读取本地文件</w:t>
      </w:r>
    </w:p>
    <w:p>
      <w:pPr>
        <w:spacing w:before="40" w:after="40"/>
      </w:pPr>
      <w:r>
        <w:rPr>
          <w:sz w:val="22"/>
        </w:rPr>
        <w:t xml:space="preserve">    3.3 攻击云服务器元数据</w:t>
      </w:r>
    </w:p>
    <w:p>
      <w:pPr>
        <w:spacing w:before="40" w:after="40"/>
      </w:pPr>
      <w:r>
        <w:rPr>
          <w:sz w:val="22"/>
        </w:rPr>
        <w:t>第四章：漏洞修复 —— 我们做了什么</w:t>
      </w:r>
    </w:p>
    <w:p>
      <w:pPr>
        <w:spacing w:before="40" w:after="40"/>
      </w:pPr>
      <w:r>
        <w:rPr>
          <w:sz w:val="22"/>
        </w:rPr>
        <w:t xml:space="preserve">    4.1 修复前后代码对比</w:t>
      </w:r>
    </w:p>
    <w:p>
      <w:pPr>
        <w:spacing w:before="40" w:after="40"/>
      </w:pPr>
      <w:r>
        <w:rPr>
          <w:sz w:val="22"/>
        </w:rPr>
        <w:t>第五章：修复验证</w:t>
      </w:r>
    </w:p>
    <w:p>
      <w:pPr>
        <w:spacing w:before="40" w:after="40"/>
      </w:pPr>
      <w:r>
        <w:rPr>
          <w:sz w:val="22"/>
        </w:rPr>
        <w:t>第六章：总结与心得</w:t>
      </w:r>
    </w:p>
    <w:p>
      <w:r>
        <w:br w:type="page"/>
      </w:r>
    </w:p>
    <w:p>
      <w:pPr>
        <w:pStyle w:val="Heading1"/>
      </w:pPr>
      <w:r>
        <w:t>第一章：什么是 SSRF？</w:t>
      </w:r>
    </w:p>
    <w:p>
      <w:r>
        <w:t>SSRF 的全称是 Server-Side Request Forgery，中文叫"服务端请求伪造"。我第一次看到这个词的时候觉得它和 CSRF 好像，但其实完全不是一回事。</w:t>
      </w:r>
    </w:p>
    <w:p>
      <w:pPr>
        <w:pStyle w:val="Heading2"/>
      </w:pPr>
      <w:r>
        <w:t>用一个故事理解 SSRF</w:t>
      </w:r>
    </w:p>
    <w:p>
      <w:r>
        <w:t>想象一下你在一家公司当前台。如果有人来问路，你可以帮他查地图——这是正常功能。但如果来的人说"帮我看看老板办公室里有什么"，你拿着万能钥匙去开门——这就出大事了。</w:t>
      </w:r>
    </w:p>
    <w:p>
      <w:r>
        <w:t>在程序里也是一样：服务器提供了一个"帮我抓个网页"的功能，它本意是帮用户从互联网上抓取内容。但如果用户提交了一个内网地址（比如 http://127.0.0.1:5000），服务器就傻乎乎地去请求内网服务，然后把结果返回给用户。</w:t>
      </w:r>
    </w:p>
    <w:p>
      <w:r>
        <w:t>SSRF 的核心问题：服务器发起的请求是"受信任"的，可以访问内网资源。攻击者利用这一点，让服务器去访问攻击者自己访问不到的地方。</w:t>
      </w:r>
    </w:p>
    <w:p>
      <w:pPr>
        <w:pStyle w:val="Heading2"/>
      </w:pPr>
      <w:r>
        <w:t>SSRF 能做什么？</w:t>
      </w:r>
    </w:p>
    <w:p>
      <w:r>
        <w:rPr>
          <w:b/>
        </w:rPr>
        <w:t>扫描内网：</w:t>
      </w:r>
      <w:r>
        <w:t xml:space="preserve"> 探测 192.168.x.x 网段有哪些服务器开着</w:t>
      </w:r>
    </w:p>
    <w:p>
      <w:r>
        <w:rPr>
          <w:b/>
        </w:rPr>
        <w:t>读取本地文件：</w:t>
      </w:r>
      <w:r>
        <w:t xml:space="preserve"> 用 file:// 协议读取 /etc/passwd</w:t>
      </w:r>
    </w:p>
    <w:p>
      <w:r>
        <w:rPr>
          <w:b/>
        </w:rPr>
        <w:t>攻击云服务器元数据：</w:t>
      </w:r>
      <w:r>
        <w:t xml:space="preserve"> 请求 169.254.169.254 获取云服务器的临时凭证</w:t>
      </w:r>
    </w:p>
    <w:p>
      <w:r>
        <w:rPr>
          <w:b/>
        </w:rPr>
        <w:t>攻击内网服务：</w:t>
      </w:r>
      <w:r>
        <w:t xml:space="preserve"> 对内网的 Redis、MySQL、Elasticsearch 等发送恶意请求</w:t>
      </w:r>
    </w:p>
    <w:p>
      <w:r>
        <w:br w:type="page"/>
      </w:r>
    </w:p>
    <w:p>
      <w:pPr>
        <w:pStyle w:val="Heading1"/>
      </w:pPr>
      <w:r>
        <w:t>第二章：我们项目里的 SSRF 漏洞</w:t>
      </w:r>
    </w:p>
    <w:p>
      <w:r>
        <w:t>漏洞就藏在新增的"URL 抓取"功能里。代码只有短短几行：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@app.route("/fetch-url", methods=["POST"])</w:t>
        <w:br/>
        <w:t>def fetch_url():</w:t>
        <w:br/>
        <w:t xml:space="preserve">    ...</w:t>
        <w:br/>
        <w:t xml:space="preserve">    target_url = request.form.get("url", "")  # ← 用户输入，没限制</w:t>
        <w:br/>
        <w:t xml:space="preserve">    ...</w:t>
        <w:br/>
        <w:t xml:space="preserve">    resp = urllib.request.urlopen(target_url, timeout=10)</w:t>
        <w:br/>
        <w:t xml:space="preserve">    # ▲ 直接用用户提交的 URL 发起请求，完全没检查</w:t>
      </w:r>
    </w:p>
    <w:p/>
    <w:p>
      <w:r>
        <w:t>这段代码有 3 个问题：</w:t>
      </w:r>
    </w:p>
    <w:p>
      <w:r>
        <w:rPr>
          <w:b/>
        </w:rPr>
        <w:t>1. 没有限制协议。</w:t>
      </w:r>
      <w:r>
        <w:t>支持 file://，导致可以读取本地文件。</w:t>
      </w:r>
    </w:p>
    <w:p>
      <w:r>
        <w:rPr>
          <w:b/>
        </w:rPr>
        <w:t>2. 没有检查目标 IP。</w:t>
      </w:r>
      <w:r>
        <w:t>127.0.0.1、localhost、192.168.x.x 都可以访问。</w:t>
      </w:r>
    </w:p>
    <w:p>
      <w:r>
        <w:rPr>
          <w:b/>
        </w:rPr>
        <w:t>3. 没有过滤内网域名。</w:t>
      </w:r>
      <w:r>
        <w:t>用户可以用内网域名绕过 IP 检查。</w:t>
      </w:r>
    </w:p>
    <w:p/>
    <w:p>
      <w:r>
        <w:t>我当时想的是"做个简单的工具方便调试"，结果留了一个大后门。攻击者可以用这个接口扫描内网、读取文件、甚至攻击云服务器。</w:t>
      </w:r>
    </w:p>
    <w:p>
      <w:r>
        <w:br w:type="page"/>
      </w:r>
    </w:p>
    <w:p>
      <w:pPr>
        <w:pStyle w:val="Heading1"/>
      </w:pPr>
      <w:r>
        <w:t>第三章：漏洞演示 —— 攻击者能用它做什么</w:t>
      </w:r>
    </w:p>
    <w:p>
      <w:pPr>
        <w:pStyle w:val="Heading2"/>
      </w:pPr>
      <w:r>
        <w:t>3.1 扫描内网端口</w:t>
      </w:r>
    </w:p>
    <w:p>
      <w:r>
        <w:t>攻击者可以探测内网有哪些服务在运行：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探测 MySQL 端口是否开放</w:t>
        <w:br/>
        <w:t>POST /fetch-url  url=http://192.168.1.10:3306</w:t>
        <w:br/>
        <w:t>→ 能连上说明 MySQL 正在运行</w:t>
        <w:br/>
        <w:br/>
        <w:t># 探测 Redis 端口</w:t>
        <w:br/>
        <w:t>POST /fetch-url  url=http://192.168.1.10:6379</w:t>
        <w:br/>
        <w:t>→ 能连上说明 Redis 正在运行</w:t>
        <w:br/>
        <w:br/>
        <w:t># 扫描整个内网段</w:t>
        <w:br/>
        <w:t>192.168.1.1~254 依次探测，找出所有活跃主机</w:t>
      </w:r>
    </w:p>
    <w:p/>
    <w:p>
      <w:pPr>
        <w:pStyle w:val="Heading2"/>
      </w:pPr>
      <w:r>
        <w:t>3.2 读取本地敏感文件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读取 Linux 系统用户列表</w:t>
        <w:br/>
        <w:t>POST /fetch-url  url=file:///etc/passwd</w:t>
        <w:br/>
        <w:t>→ 返回 root, daemon, www-data 等系统用户</w:t>
        <w:br/>
        <w:br/>
        <w:t># 读取应用的源代码</w:t>
        <w:br/>
        <w:t>POST /fetch-url  url=file:///path/to/app.py</w:t>
        <w:br/>
        <w:t>→ 返回整个应用的源代码</w:t>
        <w:br/>
        <w:br/>
        <w:t># 读取数据库文件</w:t>
        <w:br/>
        <w:t>POST /fetch-url  url=file:///path/to/users.db</w:t>
        <w:br/>
        <w:t>→ 返回数据库文件内容</w:t>
      </w:r>
    </w:p>
    <w:p/>
    <w:p>
      <w:pPr>
        <w:pStyle w:val="Heading2"/>
      </w:pPr>
      <w:r>
        <w:t>3.3 攻击云服务器元数据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AWS 云服务器的元数据接口</w:t>
        <w:br/>
        <w:t>POST /fetch-url  url=http://169.254.169.254/latest/meta-data/</w:t>
        <w:br/>
        <w:t>→ 返回云服务器的临时凭证，攻击者可接管整个云账号！</w:t>
      </w:r>
    </w:p>
    <w:p/>
    <w:p>
      <w:r>
        <w:rPr>
          <w:b/>
          <w:color w:val="CF1322"/>
        </w:rPr>
        <w:t>注意：</w:t>
      </w:r>
      <w:r>
        <w:t xml:space="preserve"> SSRF 之所以被评为高危漏洞，就是因为它可能让攻击者从"一个 URL 输入框"变成"整个内网的控制者"。</w:t>
      </w:r>
    </w:p>
    <w:p>
      <w:r>
        <w:br w:type="page"/>
      </w:r>
    </w:p>
    <w:p>
      <w:pPr>
        <w:pStyle w:val="Heading1"/>
      </w:pPr>
      <w:r>
        <w:t>第四章：漏洞修复 —— 我们做了什么</w:t>
      </w:r>
    </w:p>
    <w:p>
      <w:pPr>
        <w:pStyle w:val="Heading2"/>
      </w:pPr>
      <w:r>
        <w:t>4.1 修复思路</w:t>
      </w:r>
    </w:p>
    <w:p>
      <w:r>
        <w:t>修复 SSRF 一般有三道防线，我全用上了：</w:t>
      </w:r>
    </w:p>
    <w:p>
      <w:r>
        <w:rPr>
          <w:b/>
        </w:rPr>
        <w:t>第一道：限制协议。</w:t>
      </w:r>
      <w:r>
        <w:t>只允许 http:// 和 https://，禁止 file://、ftp://、dict:// 等。</w:t>
      </w:r>
    </w:p>
    <w:p>
      <w:r>
        <w:rPr>
          <w:b/>
        </w:rPr>
        <w:t>第二道：禁止内网 IP。</w:t>
      </w:r>
      <w:r>
        <w:t>检查解析后的 IP 地址，拦截 127.0.0.1、10.x.x.x、192.168.x.x 等。</w:t>
      </w:r>
    </w:p>
    <w:p>
      <w:r>
        <w:rPr>
          <w:b/>
        </w:rPr>
        <w:t>第三道：禁止内网域名。</w:t>
      </w:r>
      <w:r>
        <w:t>拦截 localhost、localhost.localdomain 等。</w:t>
      </w:r>
    </w:p>
    <w:p>
      <w:pPr>
        <w:pStyle w:val="Heading2"/>
      </w:pPr>
      <w:r>
        <w:t>4.2 修复前后代码对比</w:t>
      </w:r>
    </w:p>
    <w:p>
      <w:pPr>
        <w:pStyle w:val="Heading3"/>
      </w:pPr>
      <w:r>
        <w:t>修复前（有漏洞）：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target_url = request.form.get("url", "")</w:t>
        <w:br/>
        <w:t>resp = urllib.request.urlopen(target_url, timeout=10)</w:t>
        <w:br/>
        <w:t># 直接请求，没有任何检查</w:t>
      </w:r>
    </w:p>
    <w:p>
      <w:pPr>
        <w:pStyle w:val="Heading3"/>
      </w:pPr>
      <w:r>
        <w:t>修复后（安全）：</w:t>
      </w:r>
    </w:p>
    <w:p>
      <w:pPr>
        <w:spacing w:before="80" w:after="80"/>
        <w:ind w:left="567"/>
      </w:pPr>
      <w:r>
        <w:rPr>
          <w:rFonts w:ascii="Consolas" w:hAnsi="Consolas"/>
          <w:sz w:val="18"/>
          <w:shd w:val="clear" w:color="auto" w:fill="F5F5F5"/>
        </w:rPr>
        <w:t># 第一步：检查协议</w:t>
        <w:br/>
        <w:t>if parsed.scheme not in ("http", "https"):</w:t>
        <w:br/>
        <w:t xml:space="preserve">    error = "仅支持 http:// 和 https:// 协议"</w:t>
        <w:br/>
        <w:br/>
        <w:t># 第二步：解析 DNS，获取真实 IP</w:t>
        <w:br/>
        <w:t>ip = socket.gethostbyname(hostname)</w:t>
        <w:br/>
        <w:br/>
        <w:t># 第三步：检查 IP 是否为内网地址</w:t>
        <w:br/>
        <w:t>if parts[0] == "127":                     # 127.0.0.1</w:t>
        <w:br/>
        <w:t xml:space="preserve">    error = "不允许访问内网地址"</w:t>
        <w:br/>
        <w:t>elif parts[0] == "10":                     # 10.x.x.x</w:t>
        <w:br/>
        <w:t xml:space="preserve">    error = "不允许访问内网地址"</w:t>
        <w:br/>
        <w:t>elif parts[0] == "192" and parts[1]=="168":  # 192.168.x.x</w:t>
        <w:br/>
        <w:t xml:space="preserve">    error = "不允许访问内网地址"</w:t>
        <w:br/>
        <w:t>elif parts[0] == "172" and 16&lt;=int(parts[1])&lt;=31:  # 172.16-31.x.x</w:t>
        <w:br/>
        <w:t xml:space="preserve">    error = "不允许访问内网地址"</w:t>
        <w:br/>
        <w:t>elif parts[0] == "169" and parts[1]=="254":  # 169.254.x.x</w:t>
        <w:br/>
        <w:t xml:space="preserve">    error = "不允许访问内网地址"</w:t>
        <w:br/>
        <w:t>elif hostname == "localhost":</w:t>
        <w:br/>
        <w:t xml:space="preserve">    error = "不允许访问本地服务"</w:t>
      </w:r>
    </w:p>
    <w:p/>
    <w:p>
      <w:r>
        <w:t>核心逻辑是：先解析域名拿到 IP，再判断 IP 是不是私有的。不管用户输入的是 127.0.0.1 还是 localhost 还是 vcap.me，最后都会解析成 IP 地址，然后被拦截。</w:t>
      </w:r>
    </w:p>
    <w:p>
      <w:r>
        <w:br w:type="page"/>
      </w:r>
    </w:p>
    <w:p>
      <w:pPr>
        <w:pStyle w:val="Heading1"/>
      </w:pPr>
      <w:r>
        <w:t>第五章：修复验证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修复后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http://example.com（外网）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正常返回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正常返回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http://127.0.0.1:5000/（内网）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请求成功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提示不允许访问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http://localhost:5000/（本地）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请求成功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提示不允许访问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file:///etc/passwd（读文件）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读取成功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提示仅支持http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http://192.168.1.1/（内网）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请求成功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提示不允许访问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✅</w:t>
            </w:r>
          </w:p>
        </w:tc>
      </w:tr>
    </w:tbl>
    <w:p/>
    <w:p>
      <w:r>
        <w:rPr>
          <w:b/>
          <w:color w:val="008000"/>
          <w:sz w:val="24"/>
        </w:rPr>
        <w:t>✅ 所有 SSRF 攻击向量均被拦截，外网正常抓取不受影响。</w:t>
      </w:r>
    </w:p>
    <w:p>
      <w:r>
        <w:br w:type="page"/>
      </w:r>
    </w:p>
    <w:p>
      <w:pPr>
        <w:pStyle w:val="Heading1"/>
      </w:pPr>
      <w:r>
        <w:t>第六章：总结与心得</w:t>
      </w:r>
    </w:p>
    <w:p>
      <w:r>
        <w:t>SSRF 是我学 Web 安全以来觉得"最容易不小心制造"的漏洞。一个 URL 输入框，不加限制，就能让服务器变成攻击者的"跳板"。</w:t>
      </w:r>
    </w:p>
    <w:p>
      <w:pPr>
        <w:pStyle w:val="Heading2"/>
      </w:pPr>
      <w:r>
        <w:t>我学到的 3 件事</w:t>
      </w:r>
    </w:p>
    <w:p>
      <w:pPr>
        <w:pStyle w:val="ListBullet"/>
      </w:pPr>
      <w:r>
        <w:t>1. 任何让服务器发起网络请求的功能，都要问自己："用户能不能让我访问不该访问的地方？"</w:t>
      </w:r>
    </w:p>
    <w:p>
      <w:pPr>
        <w:pStyle w:val="ListBullet"/>
      </w:pPr>
      <w:r>
        <w:t>2. 限制协议很重要。很多时候攻击者只需要 file:// 就能读取系统文件，如果只允许 http/https，这个攻击面就关掉了。</w:t>
      </w:r>
    </w:p>
    <w:p>
      <w:pPr>
        <w:pStyle w:val="ListBullet"/>
      </w:pPr>
      <w:r>
        <w:t>3. DNS 解析 + IP 检查是防 SSRF 的关键。不要只看用户输入的字符串，要等实际解析出 IP 后再判断。因为 localhost、127.0.0.1、0.0.0.0 都可以指向本机。</w:t>
      </w:r>
    </w:p>
    <w:p>
      <w:pPr>
        <w:pStyle w:val="Heading2"/>
      </w:pPr>
      <w:r>
        <w:t>一句话记住</w:t>
      </w:r>
    </w:p>
    <w:p>
      <w:pPr>
        <w:jc w:val="center"/>
      </w:pPr>
      <w:r>
        <w:rPr>
          <w:b/>
          <w:color w:val="1A1A2E"/>
          <w:sz w:val="32"/>
        </w:rPr>
        <w:t>"不要让你的服务器变成攻击者的免费代理。"</w:t>
      </w:r>
    </w:p>
    <w:p/>
    <w:p>
      <w:pPr>
        <w:jc w:val="center"/>
      </w:pPr>
      <w:r>
        <w:rPr>
          <w:sz w:val="24"/>
        </w:rPr>
        <w:t>URL 抓取功能：</w:t>
        <w:br/>
        <w:t>先检查协议 → 再解析 IP → 最后拦截内网</w:t>
        <w:br/>
        <w:t>三步缺一不可。</w:t>
      </w:r>
    </w:p>
    <w:p/>
    <w:p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b/>
          <w:color w:val="4472C4"/>
          <w:sz w:val="28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