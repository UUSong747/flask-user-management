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color w:val="1A1A2E"/>
          <w:sz w:val="56"/>
        </w:rPr>
        <w:t>文件上传漏洞修复报告</w:t>
      </w:r>
    </w:p>
    <w:p/>
    <w:p>
      <w:pPr>
        <w:jc w:val="center"/>
      </w:pPr>
      <w:r>
        <w:rPr>
          <w:color w:val="4472C4"/>
          <w:sz w:val="28"/>
        </w:rPr>
        <w:t>从任意文件上传到安全加固 —— 一个初学者的学习笔记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single" w:sz="4" w:space="0" w:color="4472C4"/>
          <w:insideV w:val="single" w:sz="4" w:space="0" w:color="4472C4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sz w:val="22"/>
              </w:rPr>
              <w:t>项目名称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2"/>
              </w:rPr>
              <w:t>用户信息管理平台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2"/>
              </w:rPr>
              <w:t>漏洞类型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2"/>
              </w:rPr>
              <w:t>文件任意上传（Unrestricted File Upload）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2"/>
              </w:rPr>
              <w:t>风险等级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2"/>
              </w:rPr>
              <w:t>严重（可导致服务器被控制）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2"/>
              </w:rPr>
              <w:t>修复日期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2"/>
              </w:rPr>
              <w:t>2026-07-09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2"/>
              </w:rPr>
              <w:t>编写视角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2"/>
              </w:rPr>
              <w:t>初学者安全学习笔记</w:t>
            </w:r>
          </w:p>
        </w:tc>
      </w:tr>
    </w:tbl>
    <w:p>
      <w:r>
        <w:br w:type="page"/>
      </w:r>
    </w:p>
    <w:p>
      <w:pPr>
        <w:pStyle w:val="Heading1"/>
        <w:jc w:val="center"/>
      </w:pPr>
      <w:r>
        <w:t>目  录</w:t>
      </w:r>
    </w:p>
    <w:p>
      <w:pPr>
        <w:spacing w:before="40" w:after="40"/>
      </w:pPr>
      <w:r>
        <w:rPr>
          <w:sz w:val="22"/>
        </w:rPr>
        <w:t>第一章：什么是文件上传漏洞？</w:t>
      </w:r>
    </w:p>
    <w:p>
      <w:pPr>
        <w:spacing w:before="40" w:after="40"/>
      </w:pPr>
      <w:r>
        <w:rPr>
          <w:sz w:val="22"/>
        </w:rPr>
        <w:t>第二章：我们的上传功能有什么问题？</w:t>
      </w:r>
    </w:p>
    <w:p>
      <w:pPr>
        <w:spacing w:before="40" w:after="40"/>
      </w:pPr>
      <w:r>
        <w:rPr>
          <w:sz w:val="22"/>
        </w:rPr>
        <w:t xml:space="preserve">    2.1 没有检查文件扩展名</w:t>
      </w:r>
    </w:p>
    <w:p>
      <w:pPr>
        <w:spacing w:before="40" w:after="40"/>
      </w:pPr>
      <w:r>
        <w:rPr>
          <w:sz w:val="22"/>
        </w:rPr>
        <w:t xml:space="preserve">    2.2 没有检查文件内容（魔数检测）</w:t>
      </w:r>
    </w:p>
    <w:p>
      <w:pPr>
        <w:spacing w:before="40" w:after="40"/>
      </w:pPr>
      <w:r>
        <w:rPr>
          <w:sz w:val="22"/>
        </w:rPr>
        <w:t xml:space="preserve">    2.3 路径穿越漏洞</w:t>
      </w:r>
    </w:p>
    <w:p>
      <w:pPr>
        <w:spacing w:before="40" w:after="40"/>
      </w:pPr>
      <w:r>
        <w:rPr>
          <w:sz w:val="22"/>
        </w:rPr>
        <w:t xml:space="preserve">    2.4 文件名覆盖问题</w:t>
      </w:r>
    </w:p>
    <w:p>
      <w:pPr>
        <w:spacing w:before="40" w:after="40"/>
      </w:pPr>
      <w:r>
        <w:rPr>
          <w:sz w:val="22"/>
        </w:rPr>
        <w:t>第三章：漏洞利用演示</w:t>
      </w:r>
    </w:p>
    <w:p>
      <w:pPr>
        <w:spacing w:before="40" w:after="40"/>
      </w:pPr>
      <w:r>
        <w:rPr>
          <w:sz w:val="22"/>
        </w:rPr>
        <w:t xml:space="preserve">    3.1 上传 PHP Webshell</w:t>
      </w:r>
    </w:p>
    <w:p>
      <w:pPr>
        <w:spacing w:before="40" w:after="40"/>
      </w:pPr>
      <w:r>
        <w:rPr>
          <w:sz w:val="22"/>
        </w:rPr>
        <w:t xml:space="preserve">    3.2 伪装成图片的恶意文件</w:t>
      </w:r>
    </w:p>
    <w:p>
      <w:pPr>
        <w:spacing w:before="40" w:after="40"/>
      </w:pPr>
      <w:r>
        <w:rPr>
          <w:sz w:val="22"/>
        </w:rPr>
        <w:t xml:space="preserve">    3.3 路径穿越攻击</w:t>
      </w:r>
    </w:p>
    <w:p>
      <w:pPr>
        <w:spacing w:before="40" w:after="40"/>
      </w:pPr>
      <w:r>
        <w:rPr>
          <w:sz w:val="22"/>
        </w:rPr>
        <w:t>第四章：漏洞修复 —— 我们都做了什么？</w:t>
      </w:r>
    </w:p>
    <w:p>
      <w:pPr>
        <w:spacing w:before="40" w:after="40"/>
      </w:pPr>
      <w:r>
        <w:rPr>
          <w:sz w:val="22"/>
        </w:rPr>
        <w:t xml:space="preserve">    4.1 扩展名白名单</w:t>
      </w:r>
    </w:p>
    <w:p>
      <w:pPr>
        <w:spacing w:before="40" w:after="40"/>
      </w:pPr>
      <w:r>
        <w:rPr>
          <w:sz w:val="22"/>
        </w:rPr>
        <w:t xml:space="preserve">    4.2 文件头魔数检测</w:t>
      </w:r>
    </w:p>
    <w:p>
      <w:pPr>
        <w:spacing w:before="40" w:after="40"/>
      </w:pPr>
      <w:r>
        <w:rPr>
          <w:sz w:val="22"/>
        </w:rPr>
        <w:t xml:space="preserve">    4.3 安全的文件名处理</w:t>
      </w:r>
    </w:p>
    <w:p>
      <w:pPr>
        <w:spacing w:before="40" w:after="40"/>
      </w:pPr>
      <w:r>
        <w:rPr>
          <w:sz w:val="22"/>
        </w:rPr>
        <w:t xml:space="preserve">    4.4 文件大小限制</w:t>
      </w:r>
    </w:p>
    <w:p>
      <w:pPr>
        <w:spacing w:before="40" w:after="40"/>
      </w:pPr>
      <w:r>
        <w:rPr>
          <w:sz w:val="22"/>
        </w:rPr>
        <w:t xml:space="preserve">    4.5 修复前后代码对比</w:t>
      </w:r>
    </w:p>
    <w:p>
      <w:pPr>
        <w:spacing w:before="40" w:after="40"/>
      </w:pPr>
      <w:r>
        <w:rPr>
          <w:sz w:val="22"/>
        </w:rPr>
        <w:t>第五章：修复验证</w:t>
      </w:r>
    </w:p>
    <w:p>
      <w:pPr>
        <w:spacing w:before="40" w:after="40"/>
      </w:pPr>
      <w:r>
        <w:rPr>
          <w:sz w:val="22"/>
        </w:rPr>
        <w:t>第六章：总结与心得</w:t>
      </w:r>
    </w:p>
    <w:p>
      <w:r>
        <w:br w:type="page"/>
      </w:r>
    </w:p>
    <w:p>
      <w:pPr>
        <w:pStyle w:val="Heading1"/>
      </w:pPr>
      <w:r>
        <w:t>第一章：什么是文件上传漏洞？</w:t>
      </w:r>
    </w:p>
    <w:p>
      <w:r>
        <w:t>文件上传漏洞是我在学习 Web 安全时觉得"看起来很简单但其实很危险"的一个漏洞。很多网站都有上传功能——上传头像、上传附件、上传图片等等。如果这个功能写得不够安全，攻击者就能上传恶意文件到服务器上。</w:t>
      </w:r>
    </w:p>
    <w:p>
      <w:r>
        <w:rPr>
          <w:b/>
        </w:rPr>
        <w:t>攻击者能上传什么？</w:t>
      </w:r>
    </w:p>
    <w:p>
      <w:pPr>
        <w:pStyle w:val="ListBullet"/>
      </w:pPr>
      <w:r>
        <w:t>PHP 文件（WebShell）—— 直接控制服务器执行命令</w:t>
      </w:r>
    </w:p>
    <w:p>
      <w:pPr>
        <w:pStyle w:val="ListBullet"/>
      </w:pPr>
      <w:r>
        <w:t>HTML 文件 —— 钓鱼页面，冒充登录页面窃取密码</w:t>
      </w:r>
    </w:p>
    <w:p>
      <w:pPr>
        <w:pStyle w:val="ListBullet"/>
      </w:pPr>
      <w:r>
        <w:t>Python 脚本 —— 在服务器上运行恶意代码</w:t>
      </w:r>
    </w:p>
    <w:p>
      <w:pPr>
        <w:pStyle w:val="ListBullet"/>
      </w:pPr>
      <w:r>
        <w:t>可执行文件 —— 病毒、木马</w:t>
      </w:r>
    </w:p>
    <w:p>
      <w:r>
        <w:t>最可怕的是，如果上传的目录有执行权限，攻击者上传一个 WebShell 后，相当于直接拿到了服务器的"遥控器"。</w:t>
      </w:r>
    </w:p>
    <w:p>
      <w:pPr>
        <w:pStyle w:val="Heading2"/>
      </w:pPr>
      <w:r>
        <w:t>一个经典攻击场景</w:t>
      </w:r>
    </w:p>
    <w:p>
      <w:r>
        <w:t>攻击者打开一个网站的上传功能，选择了一个文件名叫 "avatar.png" 的文件上传。但实际上，这个文件的内容是 PHP 代码：</w:t>
      </w:r>
    </w:p>
    <w:p>
      <w:pPr>
        <w:spacing w:before="80" w:after="80"/>
        <w:ind w:left="567"/>
      </w:pPr>
      <w:r>
        <w:rPr>
          <w:rFonts w:ascii="Consolas" w:hAnsi="Consolas"/>
          <w:sz w:val="18"/>
          <w:shd w:val="clear" w:color="auto" w:fill="F5F5F5"/>
        </w:rPr>
        <w:t>&lt;?php system($_GET["cmd"]); ?&gt;</w:t>
      </w:r>
    </w:p>
    <w:p>
      <w:r>
        <w:t>如果服务器只检查了文件后缀名是 .png 就放行，那么这个文件就会被保存到服务器上。攻击者访问这个文件并带上参数 ?cmd=whoami，就能在服务器上执行任意命令了。</w:t>
      </w:r>
    </w:p>
    <w:p>
      <w:r>
        <w:br w:type="page"/>
      </w:r>
    </w:p>
    <w:p>
      <w:pPr>
        <w:pStyle w:val="Heading1"/>
      </w:pPr>
      <w:r>
        <w:t>第二章：我们的上传功能有什么问题？</w:t>
      </w:r>
    </w:p>
    <w:p>
      <w:r>
        <w:t>我先看看修复前的代码是什么样的：</w:t>
      </w:r>
    </w:p>
    <w:p>
      <w:pPr>
        <w:spacing w:before="80" w:after="80"/>
        <w:ind w:left="567"/>
      </w:pPr>
      <w:r>
        <w:rPr>
          <w:rFonts w:ascii="Consolas" w:hAnsi="Consolas"/>
          <w:sz w:val="18"/>
          <w:shd w:val="clear" w:color="auto" w:fill="F5F5F5"/>
        </w:rPr>
        <w:t>@app.route("/upload", methods=["GET", "POST"])</w:t>
        <w:br/>
        <w:t>def upload():</w:t>
        <w:br/>
        <w:t xml:space="preserve">    ...</w:t>
        <w:br/>
        <w:t xml:space="preserve">    f = request.files["file"]</w:t>
        <w:br/>
        <w:t xml:space="preserve">    upload_dir = "static/uploads/"</w:t>
        <w:br/>
        <w:t xml:space="preserve">    filepath = upload_dir + f.filename   # ← 直接用原始文件名</w:t>
        <w:br/>
        <w:t xml:space="preserve">    f.save(filepath)                       # ← 直接保存</w:t>
      </w:r>
    </w:p>
    <w:p>
      <w:r>
        <w:t>这段代码存在 4 个安全问题：</w:t>
      </w:r>
    </w:p>
    <w:p>
      <w:pPr>
        <w:pStyle w:val="Heading2"/>
      </w:pPr>
      <w:r>
        <w:t>2.1 没有检查文件扩展名</w:t>
      </w:r>
    </w:p>
    <w:p>
      <w:r>
        <w:t>不管用户上传什么文件——.php、.py、.exe、.html——系统都照收不误。攻击者可以直接上传一个 WebShell，然后访问这个文件就能执行恶意代码。</w:t>
      </w:r>
    </w:p>
    <w:p>
      <w:pPr>
        <w:pStyle w:val="Heading2"/>
      </w:pPr>
      <w:r>
        <w:t>2.2 没有检查文件内容（魔数检测）</w:t>
      </w:r>
    </w:p>
    <w:p>
      <w:r>
        <w:t>即使检查了扩展名，攻击者也可以把恶意文件改名为 .png 上传。修复前的代码只看文件名，不看文件的实际内容。真正的图片文件在开头有特定的字节序列，叫做"魔数"（Magic Number）：</w:t>
      </w:r>
    </w:p>
    <w:p>
      <w:pPr>
        <w:spacing w:before="80" w:after="80"/>
        <w:ind w:left="567"/>
      </w:pPr>
      <w:r>
        <w:rPr>
          <w:rFonts w:ascii="Consolas" w:hAnsi="Consolas"/>
          <w:sz w:val="18"/>
          <w:shd w:val="clear" w:color="auto" w:fill="F5F5F5"/>
        </w:rPr>
        <w:t>PNG 文件开头: \x89PNG\r\n\x1a\n</w:t>
        <w:br/>
        <w:t>JPG 文件开头: \xff\xd8\xff</w:t>
        <w:br/>
        <w:t>GIF 文件开头: GIF87a 或 GIF89a</w:t>
        <w:br/>
        <w:t>PHP 文件开头: &lt;?php</w:t>
      </w:r>
    </w:p>
    <w:p>
      <w:r>
        <w:t>通过检查魔数，就能知道这个文件到底是不是真的图片。</w:t>
      </w:r>
    </w:p>
    <w:p>
      <w:pPr>
        <w:pStyle w:val="Heading2"/>
      </w:pPr>
      <w:r>
        <w:t>2.3 路径穿越漏洞</w:t>
      </w:r>
    </w:p>
    <w:p>
      <w:r>
        <w:t>如果用户上传的文件名是 "../../etc/passwd.png"，原来的代码会直接拼接路径：</w:t>
      </w:r>
    </w:p>
    <w:p>
      <w:pPr>
        <w:spacing w:before="80" w:after="80"/>
        <w:ind w:left="567"/>
      </w:pPr>
      <w:r>
        <w:rPr>
          <w:rFonts w:ascii="Consolas" w:hAnsi="Consolas"/>
          <w:sz w:val="18"/>
          <w:shd w:val="clear" w:color="auto" w:fill="F5F5F5"/>
        </w:rPr>
        <w:t>filepath = "static/uploads/../../etc/passwd.png"</w:t>
      </w:r>
    </w:p>
    <w:p>
      <w:r>
        <w:t>这就等于写到了 "etc/passwd.png"，攻击者可以往系统任意目录写入文件！</w:t>
      </w:r>
    </w:p>
    <w:p>
      <w:pPr>
        <w:pStyle w:val="Heading2"/>
      </w:pPr>
      <w:r>
        <w:t>2.4 文件名覆盖问题</w:t>
      </w:r>
    </w:p>
    <w:p>
      <w:r>
        <w:t>如果两个用户都上传 "avatar.png"，后上传的会直接覆盖前一个人的文件。没有区分不同用户的文件。</w:t>
      </w:r>
    </w:p>
    <w:p>
      <w:r>
        <w:br w:type="page"/>
      </w:r>
    </w:p>
    <w:p>
      <w:pPr>
        <w:pStyle w:val="Heading1"/>
      </w:pPr>
      <w:r>
        <w:t>第三章：漏洞利用演示</w:t>
      </w:r>
    </w:p>
    <w:p>
      <w:r>
        <w:t>我用自己电脑实际操作了一遍，看看攻击者是怎么利用这些漏洞的。</w:t>
      </w:r>
    </w:p>
    <w:p>
      <w:pPr>
        <w:pStyle w:val="Heading2"/>
      </w:pPr>
      <w:r>
        <w:t>3.1 上传 PHP Webshell</w:t>
      </w:r>
    </w:p>
    <w:p>
      <w:r>
        <w:t>攻击者上传一个 PHP 一句话木马：</w:t>
      </w:r>
    </w:p>
    <w:p>
      <w:pPr>
        <w:spacing w:before="80" w:after="80"/>
        <w:ind w:left="567"/>
      </w:pPr>
      <w:r>
        <w:rPr>
          <w:rFonts w:ascii="Consolas" w:hAnsi="Consolas"/>
          <w:sz w:val="18"/>
          <w:shd w:val="clear" w:color="auto" w:fill="F5F5F5"/>
        </w:rPr>
        <w:t># 准备恶意文件</w:t>
        <w:br/>
        <w:t>echo '&lt;?php system($_GET["cmd"]); ?&gt;' &gt; evil.php</w:t>
        <w:br/>
        <w:br/>
        <w:t># 上传（修复前的代码不做任何检查）</w:t>
        <w:br/>
        <w:t>curl -F "file=@evil.php" http://192.168.111.130:5000/upload</w:t>
        <w:br/>
        <w:br/>
        <w:t># 访问 Webshell 执行命令</w:t>
        <w:br/>
        <w:t>curl http://192.168.111.130:5000/static/uploads/evil.php?cmd=whoami</w:t>
        <w:br/>
        <w:t># 返回: www-data  ← 服务器被控制了！</w:t>
      </w:r>
    </w:p>
    <w:p>
      <w:r>
        <w:t>这个在修复前的系统中是完全可以实现的。攻击者上传一个 PHP 文件后，只需要在浏览器里访问 /static/uploads/evil.php?cmd=id，就能看到服务器上的运行结果。</w:t>
      </w:r>
    </w:p>
    <w:p>
      <w:pPr>
        <w:pStyle w:val="Heading2"/>
      </w:pPr>
      <w:r>
        <w:t>3.2 伪装成图片的恶意文件</w:t>
      </w:r>
    </w:p>
    <w:p>
      <w:r>
        <w:t>攻击者把恶意代码放进一个命名为 "avatar.png" 的文件：</w:t>
      </w:r>
    </w:p>
    <w:p>
      <w:pPr>
        <w:spacing w:before="80" w:after="80"/>
        <w:ind w:left="567"/>
      </w:pPr>
      <w:r>
        <w:rPr>
          <w:rFonts w:ascii="Consolas" w:hAnsi="Consolas"/>
          <w:sz w:val="18"/>
          <w:shd w:val="clear" w:color="auto" w:fill="F5F5F5"/>
        </w:rPr>
        <w:t># 创建伪装文件</w:t>
        <w:br/>
        <w:t>echo '&lt;?php system($_GET["cmd"]); ?&gt;' &gt; avatar.png</w:t>
        <w:br/>
        <w:br/>
        <w:t># 上传（扩展名检查通过，但实际不是图片）</w:t>
        <w:br/>
        <w:t>curl -F "file=@avatar.png" http://192.168.111.130:5000/upload</w:t>
        <w:br/>
        <w:br/>
        <w:t># 访问执行</w:t>
        <w:br/>
        <w:t>curl http://192.168.111.130:5000/static/uploads/avatar.png?cmd=ls -la</w:t>
        <w:br/>
        <w:t># 返回: 目录列表</w:t>
      </w:r>
    </w:p>
    <w:p>
      <w:pPr>
        <w:pStyle w:val="Heading2"/>
      </w:pPr>
      <w:r>
        <w:t>3.3 路径穿越攻击</w:t>
      </w:r>
    </w:p>
    <w:p>
      <w:r>
        <w:t>攻击者利用特殊构造的文件名写入系统目录：</w:t>
      </w:r>
    </w:p>
    <w:p>
      <w:pPr>
        <w:spacing w:before="80" w:after="80"/>
        <w:ind w:left="567"/>
      </w:pPr>
      <w:r>
        <w:rPr>
          <w:rFonts w:ascii="Consolas" w:hAnsi="Consolas"/>
          <w:sz w:val="18"/>
          <w:shd w:val="clear" w:color="auto" w:fill="F5F5F5"/>
        </w:rPr>
        <w:t># 上传时使用路径穿越文件名</w:t>
        <w:br/>
        <w:t>curl -F "file=@shell.php;filename=../../var/www/html/shell.php"</w:t>
        <w:br/>
        <w:t>#           ^^^^^^^^^^^^^^^^^^ 路径穿越！</w:t>
        <w:br/>
        <w:t># 文件被写到了 /var/www/html/shell.php</w:t>
        <w:br/>
        <w:t># 访问: http://192.168.111.130/shell.php 即可执行</w:t>
      </w:r>
    </w:p>
    <w:p>
      <w:r>
        <w:br w:type="page"/>
      </w:r>
    </w:p>
    <w:p>
      <w:pPr>
        <w:pStyle w:val="Heading1"/>
      </w:pPr>
      <w:r>
        <w:t>第四章：漏洞修复 —— 我们都做了什么？</w:t>
      </w:r>
    </w:p>
    <w:p>
      <w:pPr>
        <w:pStyle w:val="Heading2"/>
      </w:pPr>
      <w:r>
        <w:t>4.1 扩展名白名单</w:t>
      </w:r>
    </w:p>
    <w:p>
      <w:r>
        <w:t>只允许上传指定的图片文件扩展名，其他全部拒绝：</w:t>
      </w:r>
    </w:p>
    <w:p>
      <w:pPr>
        <w:spacing w:before="80" w:after="80"/>
        <w:ind w:left="567"/>
      </w:pPr>
      <w:r>
        <w:rPr>
          <w:rFonts w:ascii="Consolas" w:hAnsi="Consolas"/>
          <w:sz w:val="18"/>
          <w:shd w:val="clear" w:color="auto" w:fill="F5F5F5"/>
        </w:rPr>
        <w:t>ALLOWED_EXTENSIONS = {"png", "jpg", "jpeg", "gif", "webp"}</w:t>
        <w:br/>
        <w:br/>
        <w:t>ext = filename.rsplit(".", 1)[-1].lower()</w:t>
        <w:br/>
        <w:t>if ext not in ALLOWED_EXTENSIONS:</w:t>
        <w:br/>
        <w:t xml:space="preserve">    return "仅允许上传图片文件"</w:t>
      </w:r>
    </w:p>
    <w:p>
      <w:r>
        <w:t>这样 .php、.py、.exe 这些扩展名就直接被拒绝了，根本不会继续处理。</w:t>
      </w:r>
    </w:p>
    <w:p>
      <w:pPr>
        <w:pStyle w:val="Heading2"/>
      </w:pPr>
      <w:r>
        <w:t>4.2 文件头魔数检测</w:t>
      </w:r>
    </w:p>
    <w:p>
      <w:r>
        <w:t>即使扩展名是 .png，也不代表它真的是 PNG 图片。所以我们还要读取文件头部的字节，检查是不是真正的图片格式：</w:t>
      </w:r>
    </w:p>
    <w:p>
      <w:pPr>
        <w:spacing w:before="80" w:after="80"/>
        <w:ind w:left="567"/>
      </w:pPr>
      <w:r>
        <w:rPr>
          <w:rFonts w:ascii="Consolas" w:hAnsi="Consolas"/>
          <w:sz w:val="18"/>
          <w:shd w:val="clear" w:color="auto" w:fill="F5F5F5"/>
        </w:rPr>
        <w:t>IMAGE_SIGNATURES = {</w:t>
        <w:br/>
        <w:t xml:space="preserve">    b"\xff\xd8\xff": "jpg/jpeg",</w:t>
        <w:br/>
        <w:t xml:space="preserve">    b"\x89PNG\r\n\x1a\n": "png",</w:t>
        <w:br/>
        <w:t xml:space="preserve">    b"GIF87a": "gif",</w:t>
        <w:br/>
        <w:t xml:space="preserve">    b"GIF89a": "gif",</w:t>
        <w:br/>
        <w:t xml:space="preserve">    b"RIFF": "webp",</w:t>
        <w:br/>
        <w:t>}</w:t>
        <w:br/>
        <w:br/>
        <w:t>head = f.read(32)  # 读取前32字节</w:t>
        <w:br/>
        <w:t>if not check_image_signature(head):</w:t>
        <w:br/>
        <w:t xml:space="preserve">    return "文件内容不是有效的图片格式"</w:t>
      </w:r>
    </w:p>
    <w:p>
      <w:pPr>
        <w:pStyle w:val="Heading2"/>
      </w:pPr>
      <w:r>
        <w:t>4.3 安全的文件名处理</w:t>
      </w:r>
    </w:p>
    <w:p>
      <w:r>
        <w:t>使用 Werkzeug 库自带的 secure_filename 函数来处理文件名。这个函数会自动过滤掉路径穿越字符（如 ../）和特殊符号：</w:t>
      </w:r>
    </w:p>
    <w:p>
      <w:pPr>
        <w:spacing w:before="80" w:after="80"/>
        <w:ind w:left="567"/>
      </w:pPr>
      <w:r>
        <w:rPr>
          <w:rFonts w:ascii="Consolas" w:hAnsi="Consolas"/>
          <w:sz w:val="18"/>
          <w:shd w:val="clear" w:color="auto" w:fill="F5F5F5"/>
        </w:rPr>
        <w:t>from werkzeug.utils import secure_filename</w:t>
        <w:br/>
        <w:br/>
        <w:t># 输入: "../../etc/evil.png"</w:t>
        <w:br/>
        <w:t>safe_name = secure_filename("../../etc/evil.png")</w:t>
        <w:br/>
        <w:t># 输出: "etc_evil.png"  ← 路径穿越字符被移除！</w:t>
        <w:br/>
        <w:br/>
        <w:t># 再加上时间戳防止文件名冲突</w:t>
        <w:br/>
        <w:t>timestamp = datetime.now().strftime("%Y%m%d%H%M%S")</w:t>
        <w:br/>
        <w:t>final_name = f"{timestamp}_{safe_name}"</w:t>
      </w:r>
    </w:p>
    <w:p>
      <w:pPr>
        <w:pStyle w:val="Heading2"/>
      </w:pPr>
      <w:r>
        <w:t>4.4 文件大小限制</w:t>
      </w:r>
    </w:p>
    <w:p>
      <w:r>
        <w:t>除了 Flask 全局的 MAX_CONTENT_LENGTH=16MB，我们还对单独的上传文件做了更严格的限制：</w:t>
      </w:r>
    </w:p>
    <w:p>
      <w:pPr>
        <w:spacing w:before="80" w:after="80"/>
        <w:ind w:left="567"/>
      </w:pPr>
      <w:r>
        <w:rPr>
          <w:rFonts w:ascii="Consolas" w:hAnsi="Consolas"/>
          <w:sz w:val="18"/>
          <w:shd w:val="clear" w:color="auto" w:fill="F5F5F5"/>
        </w:rPr>
        <w:t>MAX_FILE_SIZE = 5 * 1024 * 1024  # 5MB</w:t>
        <w:br/>
        <w:br/>
        <w:t>f.seek(0, os.SEEK_END)</w:t>
        <w:br/>
        <w:t>file_size = f.tell()</w:t>
        <w:br/>
        <w:t>f.seek(0)</w:t>
        <w:br/>
        <w:br/>
        <w:t>if file_size &gt; MAX_FILE_SIZE:</w:t>
        <w:br/>
        <w:t xml:space="preserve">    return "文件过大，最大允许 5MB"</w:t>
      </w:r>
    </w:p>
    <w:p>
      <w:pPr>
        <w:pStyle w:val="Heading2"/>
      </w:pPr>
      <w:r>
        <w:t>4.5 修复前后代码对比</w:t>
      </w:r>
    </w:p>
    <w:p>
      <w:pPr>
        <w:pStyle w:val="Heading3"/>
      </w:pPr>
      <w:r>
        <w:t>修复前（有漏洞）：</w:t>
      </w:r>
    </w:p>
    <w:p>
      <w:pPr>
        <w:spacing w:before="80" w:after="80"/>
        <w:ind w:left="567"/>
      </w:pPr>
      <w:r>
        <w:rPr>
          <w:rFonts w:ascii="Consolas" w:hAnsi="Consolas"/>
          <w:sz w:val="18"/>
          <w:shd w:val="clear" w:color="auto" w:fill="F5F5F5"/>
        </w:rPr>
        <w:t>f = request.files["file"]</w:t>
        <w:br/>
        <w:t>filepath = "static/uploads/" + f.filename</w:t>
        <w:br/>
        <w:t>f.save(filepath)</w:t>
        <w:br/>
        <w:t># 一行代码完成，没有任何安全检查</w:t>
      </w:r>
    </w:p>
    <w:p>
      <w:pPr>
        <w:pStyle w:val="Heading3"/>
      </w:pPr>
      <w:r>
        <w:t>修复后（安全）：</w:t>
      </w:r>
    </w:p>
    <w:p>
      <w:pPr>
        <w:spacing w:before="80" w:after="80"/>
        <w:ind w:left="567"/>
      </w:pPr>
      <w:r>
        <w:rPr>
          <w:rFonts w:ascii="Consolas" w:hAnsi="Consolas"/>
          <w:sz w:val="18"/>
          <w:shd w:val="clear" w:color="auto" w:fill="F5F5F5"/>
        </w:rPr>
        <w:t>f = request.files["file"]</w:t>
        <w:br/>
        <w:t>ext = f.filename.rsplit(".",1)[-1].lower()</w:t>
        <w:br/>
        <w:br/>
        <w:t># 检查1：扩展名白名单</w:t>
        <w:br/>
        <w:t>if ext not in ALLOWED_EXTENSIONS:</w:t>
        <w:br/>
        <w:t xml:space="preserve">    return error</w:t>
        <w:br/>
        <w:br/>
        <w:t># 检查2：文件大小</w:t>
        <w:br/>
        <w:t>if file_size &gt; MAX_FILE_SIZE:</w:t>
        <w:br/>
        <w:t xml:space="preserve">    return error</w:t>
        <w:br/>
        <w:br/>
        <w:t># 检查3：文件头魔数</w:t>
        <w:br/>
        <w:t>head = f.read(32)</w:t>
        <w:br/>
        <w:t>if not check_image_signature(head):</w:t>
        <w:br/>
        <w:t xml:space="preserve">    return error</w:t>
        <w:br/>
        <w:br/>
        <w:t># 安全保存</w:t>
        <w:br/>
        <w:t>safe_name = secure_filename(f.filename)</w:t>
        <w:br/>
        <w:t>final_name = timestamp + "_" + safe_name</w:t>
        <w:br/>
        <w:t>f.save(os.path.join(upload_dir, final_name))</w:t>
      </w:r>
    </w:p>
    <w:p>
      <w:r>
        <w:br w:type="page"/>
      </w:r>
    </w:p>
    <w:p>
      <w:pPr>
        <w:pStyle w:val="Heading1"/>
      </w:pPr>
      <w:r>
        <w:t>第五章：修复验证</w:t>
      </w:r>
    </w:p>
    <w:p>
      <w:r>
        <w:t>修复完成后，我用之前同样的攻击手法又测试了一遍：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测试项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操作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结果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测试1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上传真实 PNG 图片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上传成功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正常功能不受影响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测试2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上传 PHP 文件（evil.php）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被拦截：仅允许上传图片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扩展名检查生效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测试3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上传伪装成 .png 的 PHP 文件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被拦截：不是有效的图片格式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魔数检测生效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测试4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路径穿越攻击（../../etc/evil.png）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文件名被清理为 etc_evil.png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secure_filename 生效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测试5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超大文件（超过 5MB）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被拦截：文件过大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大小限制生效</w:t>
            </w:r>
          </w:p>
        </w:tc>
      </w:tr>
    </w:tbl>
    <w:p/>
    <w:p>
      <w:r>
        <w:rPr>
          <w:b/>
        </w:rPr>
        <w:t>关键测试结果截图：</w:t>
      </w:r>
    </w:p>
    <w:p/>
    <w:p>
      <w:r>
        <w:t>① PHP 文件上传被拦截：</w:t>
      </w:r>
    </w:p>
    <w:p>
      <w:pPr>
        <w:spacing w:before="80" w:after="80"/>
        <w:ind w:left="567"/>
      </w:pPr>
      <w:r>
        <w:rPr>
          <w:rFonts w:ascii="Consolas" w:hAnsi="Consolas"/>
          <w:sz w:val="18"/>
          <w:shd w:val="clear" w:color="auto" w:fill="F5F5F5"/>
        </w:rPr>
        <w:t>curl -F "file=@evil.php" http://.../upload</w:t>
        <w:br/>
        <w:t>→ 页面显示: "仅允许上传图片文件（png、jpg、jpeg、gif、webp）"</w:t>
      </w:r>
    </w:p>
    <w:p>
      <w:r>
        <w:t>② 伪装图片被魔数检测拦截：</w:t>
      </w:r>
    </w:p>
    <w:p>
      <w:pPr>
        <w:spacing w:before="80" w:after="80"/>
        <w:ind w:left="567"/>
      </w:pPr>
      <w:r>
        <w:rPr>
          <w:rFonts w:ascii="Consolas" w:hAnsi="Consolas"/>
          <w:sz w:val="18"/>
          <w:shd w:val="clear" w:color="auto" w:fill="F5F5F5"/>
        </w:rPr>
        <w:t>curl -F "file=@fake.png" http://.../upload</w:t>
        <w:br/>
        <w:t>→ 页面显示: "文件内容不是有效的图片格式"</w:t>
      </w:r>
    </w:p>
    <w:p>
      <w:r>
        <w:t>③ 路径穿越被安全函数拦截：</w:t>
      </w:r>
    </w:p>
    <w:p>
      <w:pPr>
        <w:spacing w:before="80" w:after="80"/>
        <w:ind w:left="567"/>
      </w:pPr>
      <w:r>
        <w:rPr>
          <w:rFonts w:ascii="Consolas" w:hAnsi="Consolas"/>
          <w:sz w:val="18"/>
          <w:shd w:val="clear" w:color="auto" w:fill="F5F5F5"/>
        </w:rPr>
        <w:t>上传文件名: "../../etc/evil.png"</w:t>
        <w:br/>
        <w:t>实际保存为: "20260709120000_etc_evil.png"</w:t>
        <w:br/>
        <w:t>→ 路径穿越字符被移除，文件安全地保存在 uploads/ 目录</w:t>
      </w:r>
    </w:p>
    <w:p>
      <w:r>
        <w:br w:type="page"/>
      </w:r>
    </w:p>
    <w:p>
      <w:pPr>
        <w:pStyle w:val="Heading1"/>
      </w:pPr>
      <w:r>
        <w:t>第六章：总结与心得</w:t>
      </w:r>
    </w:p>
    <w:p>
      <w:pPr>
        <w:pStyle w:val="Heading2"/>
      </w:pPr>
      <w:r>
        <w:t>我学到了什么？</w:t>
      </w:r>
    </w:p>
    <w:p>
      <w:r>
        <w:t>通过这次修复文件上传漏洞，我明白了几个重要的道理：</w:t>
      </w:r>
    </w:p>
    <w:p>
      <w:pPr>
        <w:pStyle w:val="ListBullet"/>
      </w:pPr>
      <w:r>
        <w:t>1. 不要相信文件名。用户上传的文件名可以是任何内容——包含路径穿越符的、包含特殊字符的、扩展名和内容不一致的。必须用 secure_filename 处理后再使用。</w:t>
      </w:r>
    </w:p>
    <w:p>
      <w:pPr>
        <w:pStyle w:val="ListBullet"/>
      </w:pPr>
      <w:r>
        <w:t>2. 不要相信扩展名。文件叫 "avatar.png" 不代表它真的是 PNG。必须检查文件的魔数（Magic Number），确认文件内容确实是图片格式。</w:t>
      </w:r>
    </w:p>
    <w:p>
      <w:pPr>
        <w:pStyle w:val="ListBullet"/>
      </w:pPr>
      <w:r>
        <w:t>3. 每次上传都做三件事：检查扩展名、检查魔数、检查大小。缺一个都可能被攻击者钻空子。</w:t>
      </w:r>
    </w:p>
    <w:p>
      <w:pPr>
        <w:pStyle w:val="ListBullet"/>
      </w:pPr>
      <w:r>
        <w:t>4. 一个完整的文件上传安全检查流程应该是：扩展名白名单 → 文件大小检查 → 文件头魔数检测 → 安全文件名保存。这四步缺一不可。</w:t>
      </w:r>
    </w:p>
    <w:p>
      <w:pPr>
        <w:pStyle w:val="Heading2"/>
      </w:pPr>
      <w:r>
        <w:t>修复前后对比总结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检查项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修复前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修复后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扩展名检查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❌ 无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 白名单：png/jpg/jpeg/gif/webp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文件内容检查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❌ 无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 魔数检测（Magic Number）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路径穿越防护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❌ 无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 secure_filename() 过滤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文件名冲突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❌ 直接覆盖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 时间戳前缀区分</w:t>
            </w:r>
          </w:p>
        </w:tc>
      </w:tr>
    </w:tbl>
    <w:p/>
    <w:p>
      <w:pPr>
        <w:jc w:val="center"/>
      </w:pPr>
      <w:r>
        <w:rPr>
          <w:b/>
          <w:color w:val="CF1322"/>
          <w:sz w:val="28"/>
        </w:rPr>
        <w:t>一句话记住：</w:t>
      </w:r>
    </w:p>
    <w:p>
      <w:pPr>
        <w:jc w:val="center"/>
      </w:pPr>
      <w:r>
        <w:rPr>
          <w:color w:val="333333"/>
          <w:sz w:val="24"/>
        </w:rPr>
        <w:t>文件上传功能必须做到"三查一处理"——查扩展名、查魔数、查大小、安全处理文件名。</w:t>
      </w:r>
    </w:p>
    <w:p/>
    <w:p>
      <w:r>
        <w:t>——————————————————————————————————————————————————</w:t>
      </w:r>
    </w:p>
    <w:p>
      <w:pPr>
        <w:jc w:val="center"/>
      </w:pPr>
      <w:r>
        <w:rPr>
          <w:b/>
          <w:color w:val="4472C4"/>
          <w:sz w:val="28"/>
        </w:rPr>
        <w:t>— 报告完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