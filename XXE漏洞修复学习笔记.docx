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XXE 漏洞修复报告</w:t>
      </w:r>
    </w:p>
    <w:p/>
    <w:p>
      <w:pPr>
        <w:jc w:val="center"/>
      </w:pPr>
      <w:r>
        <w:rPr>
          <w:color w:val="4472C4"/>
          <w:sz w:val="28"/>
        </w:rPr>
        <w:t>从"用正则写 XML 解析器"到"用标准库安全解析"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XXE（XML 外部实体注入）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高危（可读取服务器文件）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2026-07-17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 XXE？</w:t>
      </w:r>
    </w:p>
    <w:p>
      <w:pPr>
        <w:spacing w:before="40" w:after="40"/>
      </w:pPr>
      <w:r>
        <w:rPr>
          <w:sz w:val="22"/>
        </w:rPr>
        <w:t>第二章：我们项目里的 XXE 漏洞</w:t>
      </w:r>
    </w:p>
    <w:p>
      <w:pPr>
        <w:spacing w:before="40" w:after="40"/>
      </w:pPr>
      <w:r>
        <w:rPr>
          <w:sz w:val="22"/>
        </w:rPr>
        <w:t xml:space="preserve">    2.1 问题代码分析</w:t>
      </w:r>
    </w:p>
    <w:p>
      <w:pPr>
        <w:spacing w:before="40" w:after="40"/>
      </w:pPr>
      <w:r>
        <w:rPr>
          <w:sz w:val="22"/>
        </w:rPr>
        <w:t xml:space="preserve">    2.2 我犯的三个错误</w:t>
      </w:r>
    </w:p>
    <w:p>
      <w:pPr>
        <w:spacing w:before="40" w:after="40"/>
      </w:pPr>
      <w:r>
        <w:rPr>
          <w:sz w:val="22"/>
        </w:rPr>
        <w:t>第三章：漏洞演示 —— 用 XXE 读取服务器文件</w:t>
      </w:r>
    </w:p>
    <w:p>
      <w:pPr>
        <w:spacing w:before="40" w:after="40"/>
      </w:pPr>
      <w:r>
        <w:rPr>
          <w:sz w:val="22"/>
        </w:rPr>
        <w:t>第四章：漏洞修复 —— 用标准 XML 解析器</w:t>
      </w:r>
    </w:p>
    <w:p>
      <w:pPr>
        <w:spacing w:before="40" w:after="40"/>
      </w:pPr>
      <w:r>
        <w:rPr>
          <w:sz w:val="22"/>
        </w:rPr>
        <w:t xml:space="preserve">    4.1 修复前后代码对比</w:t>
      </w:r>
    </w:p>
    <w:p>
      <w:pPr>
        <w:spacing w:before="40" w:after="40"/>
      </w:pPr>
      <w:r>
        <w:rPr>
          <w:sz w:val="22"/>
        </w:rPr>
        <w:t>第五章：修复验证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 XXE？</w:t>
      </w:r>
    </w:p>
    <w:p>
      <w:r>
        <w:t>XXE 的全称是 XML External Entity Injection，中文叫"XML 外部实体注入"。简单来说，就是 XML 里有一种"实体"（Entity）机制，可以引用外部的文件或资源。攻击者利用这个机制，让服务器读取本不该被访问的文件。</w:t>
      </w:r>
    </w:p>
    <w:p>
      <w:pPr>
        <w:pStyle w:val="Heading2"/>
      </w:pPr>
      <w:r>
        <w:t>XML 实体是什么？</w:t>
      </w:r>
    </w:p>
    <w:p>
      <w:r>
        <w:t>在 XML 里，你可以定义一个"实体"，类似于给一段内容取个名字：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&lt;!DOCTYPE foo [</w:t>
        <w:br/>
        <w:t xml:space="preserve">  &lt;!ENTITY myvar "这是一段文字"&gt;  &lt;!-- 内部实体，直接定义内容 --&gt;</w:t>
        <w:br/>
        <w:t xml:space="preserve">  &lt;!ENTITY xxe SYSTEM "/etc/passwd"&gt;  &lt;!-- 外部实体，引用文件！ --&gt;</w:t>
        <w:br/>
        <w:t>]&gt;</w:t>
      </w:r>
    </w:p>
    <w:p>
      <w:r>
        <w:t>然后可以用 &amp;myvar; 或 &amp;xxe; 来引用这个实体。如果引用了外部文件，文件内容就会被插入到 XML 中。这就是 XXE 攻击的核心原理。</w:t>
      </w:r>
    </w:p>
    <w:p>
      <w:r>
        <w:t>你可能会问：XML 解析器怎么会允许读取文件呢？——问题就在于解析器的配置。如果解析器没有禁用外部实体解析，它就会老老实实地替攻击者读取文件。</w:t>
      </w:r>
    </w:p>
    <w:p>
      <w:r>
        <w:br w:type="page"/>
      </w:r>
    </w:p>
    <w:p>
      <w:pPr>
        <w:pStyle w:val="Heading1"/>
      </w:pPr>
      <w:r>
        <w:t>第二章：我们项目里的 XXE 漏洞</w:t>
      </w:r>
    </w:p>
    <w:p>
      <w:pPr>
        <w:pStyle w:val="Heading2"/>
      </w:pPr>
      <w:r>
        <w:t>2.1 问题代码分析</w:t>
      </w:r>
    </w:p>
    <w:p>
      <w:r>
        <w:t>这个漏洞是我自己"用正则实现 XML 解析器"造成的：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① 用正则提取 &lt;!ENTITY 中的文件路径</w:t>
        <w:br/>
        <w:t>entity_pattern = re.compile(</w:t>
        <w:br/>
        <w:t xml:space="preserve">    r'&lt;!ENTITY\s+\w+\s+SYSTEM\s+"([^"]+)"')</w:t>
        <w:br/>
        <w:t>matches = entity_pattern.findall(xml_data)</w:t>
        <w:br/>
        <w:br/>
        <w:t># ② 直接打开文件读取内容</w:t>
        <w:br/>
        <w:t>for filepath in matches:</w:t>
        <w:br/>
        <w:t xml:space="preserve">    with open(filepath, "r") as f:</w:t>
        <w:br/>
        <w:t xml:space="preserve">        file_contents[filepath] = f.read()</w:t>
        <w:br/>
        <w:br/>
        <w:t># ③ 把文件内容替换到 XML 中</w:t>
        <w:br/>
        <w:t>xml_data = xml_data.replace(f"&amp;{name};", content)</w:t>
        <w:br/>
        <w:br/>
        <w:t># ④ 再用正则提取数据</w:t>
        <w:br/>
        <w:t>user_pattern = re.compile(...)  # 自己写正则解析 XML</w:t>
      </w:r>
    </w:p>
    <w:p/>
    <w:p>
      <w:pPr>
        <w:pStyle w:val="Heading2"/>
      </w:pPr>
      <w:r>
        <w:t>2.2 我犯的三个错误</w:t>
      </w:r>
    </w:p>
    <w:p>
      <w:pPr>
        <w:pStyle w:val="ListBullet"/>
      </w:pPr>
      <w:r>
        <w:t>第一个错误：不该自己用正解析 XML。XML 的结构非常复杂，正则根本无法正确处理所有情况。标准库里的 xml.etree.ElementTree 才是正确的选择。</w:t>
      </w:r>
    </w:p>
    <w:p>
      <w:pPr>
        <w:pStyle w:val="ListBullet"/>
      </w:pPr>
      <w:r>
        <w:t>第二个错误：直接打开文件读取。代码检测到 &lt;!ENTITY ... SYSTEM "..."，" 后，直接用 open() 读取文件，没有做任何路径白名单或范围限制。</w:t>
      </w:r>
    </w:p>
    <w:p>
      <w:pPr>
        <w:pStyle w:val="ListBullet"/>
      </w:pPr>
      <w:r>
        <w:t>第三个错误：把文件内容插入 XML 后返回给用户。攻击者提交一个包含 /etc/passwd 的 XXE payload，就能看到服务器上的密码文件。</w:t>
      </w:r>
    </w:p>
    <w:p>
      <w:r>
        <w:br w:type="page"/>
      </w:r>
    </w:p>
    <w:p>
      <w:pPr>
        <w:pStyle w:val="Heading1"/>
      </w:pPr>
      <w:r>
        <w:t>第三章：漏洞演示 —— 用 XXE 读取服务器文件</w:t>
      </w:r>
    </w:p>
    <w:p>
      <w:r>
        <w:t>攻击者只需要在 XML 数据框中粘贴以下内容：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&lt;?xml version="1.0"?&gt;</w:t>
        <w:br/>
        <w:t>&lt;!DOCTYPE foo [</w:t>
        <w:br/>
        <w:t xml:space="preserve">  &lt;!ENTITY xxe SYSTEM "/etc/passwd"&gt;</w:t>
        <w:br/>
        <w:t>]&gt;</w:t>
        <w:br/>
        <w:t>&lt;users&gt;</w:t>
        <w:br/>
        <w:t xml:space="preserve">  &lt;user&gt;</w:t>
        <w:br/>
        <w:t xml:space="preserve">    &lt;name&gt;&amp;xxe;&lt;/name&gt;</w:t>
        <w:br/>
        <w:t xml:space="preserve">    &lt;email&gt;test@test.com&lt;/email&gt;</w:t>
        <w:br/>
        <w:t xml:space="preserve">  &lt;/user&gt;</w:t>
        <w:br/>
        <w:t>&lt;/users&gt;</w:t>
      </w:r>
    </w:p>
    <w:p/>
    <w:p>
      <w:r>
        <w:t>然后点击"导入"，服务器会：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1. 正则匹配到 SYSTEM "/etc/passwd"</w:t>
        <w:br/>
        <w:t>2. 用 open() 读取 /etc/passwd 的内容</w:t>
        <w:br/>
        <w:t>3. 把 &amp;xxe; 替换为文件内容</w:t>
        <w:br/>
        <w:t>4. 返回解析结果（包含 /etc/passwd 的完整内容）</w:t>
      </w:r>
    </w:p>
    <w:p/>
    <w:p>
      <w:r>
        <w:t>攻击者可以读取的文件不限于 /etc/passwd，还可以是：</w:t>
      </w:r>
    </w:p>
    <w:p>
      <w:pPr>
        <w:pStyle w:val="ListBullet"/>
      </w:pPr>
      <w:r>
        <w:t>• 源代码文件（app.py、配置文件的源代码）</w:t>
      </w:r>
    </w:p>
    <w:p>
      <w:pPr>
        <w:pStyle w:val="ListBullet"/>
      </w:pPr>
      <w:r>
        <w:t>• 数据库文件（users.db 获取所有用户数据）</w:t>
      </w:r>
    </w:p>
    <w:p>
      <w:pPr>
        <w:pStyle w:val="ListBullet"/>
      </w:pPr>
      <w:r>
        <w:t>• 密钥文件（SSH 密钥、SSL 证书等）</w:t>
      </w:r>
    </w:p>
    <w:p>
      <w:pPr>
        <w:pStyle w:val="ListBullet"/>
      </w:pPr>
      <w:r>
        <w:t>• 配置文件（数据库密码、API Token 等）</w:t>
      </w:r>
    </w:p>
    <w:p/>
    <w:p>
      <w:r>
        <w:rPr>
          <w:b/>
          <w:color w:val="CF1322"/>
          <w:sz w:val="24"/>
        </w:rPr>
        <w:t>一个 XML 导入功能，变成了服务器的"任意文件下载器"。</w:t>
      </w:r>
    </w:p>
    <w:p>
      <w:r>
        <w:br w:type="page"/>
      </w:r>
    </w:p>
    <w:p>
      <w:pPr>
        <w:pStyle w:val="Heading1"/>
      </w:pPr>
      <w:r>
        <w:t>第四章：漏洞修复 —— 用标准 XML 解析器</w:t>
      </w:r>
    </w:p>
    <w:p>
      <w:pPr>
        <w:pStyle w:val="Heading2"/>
      </w:pPr>
      <w:r>
        <w:t>4.1 修复思路</w:t>
      </w:r>
    </w:p>
    <w:p>
      <w:r>
        <w:t>修复方法很简单：</w:t>
      </w:r>
    </w:p>
    <w:p>
      <w:pPr>
        <w:pStyle w:val="ListBullet"/>
      </w:pPr>
      <w:r>
        <w:t>1. 放弃自己用正则解析 XML</w:t>
      </w:r>
    </w:p>
    <w:p>
      <w:pPr>
        <w:pStyle w:val="ListBullet"/>
      </w:pPr>
      <w:r>
        <w:t>2. 改用 Python 标准库 xml.etree.ElementTree</w:t>
      </w:r>
    </w:p>
    <w:p>
      <w:pPr>
        <w:pStyle w:val="ListBullet"/>
      </w:pPr>
      <w:r>
        <w:t>3. ElementTree 默认不解析外部实体，天然防御 XXE</w:t>
      </w:r>
    </w:p>
    <w:p>
      <w:pPr>
        <w:pStyle w:val="Heading2"/>
      </w:pPr>
      <w:r>
        <w:t>4.2 修复前后代码对比</w:t>
      </w:r>
    </w:p>
    <w:p>
      <w:pPr>
        <w:pStyle w:val="Heading3"/>
      </w:pPr>
      <w:r>
        <w:t>修复前（有漏洞）：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自己用正则解析 XML（约 30 行）</w:t>
        <w:br/>
        <w:t>entity_pattern = re.compile(...)  # 正则匹配 ENTITY</w:t>
        <w:br/>
        <w:t>for filepath in matches:</w:t>
        <w:br/>
        <w:t xml:space="preserve">    with open(filepath, "r") as f:  # 读取文件</w:t>
        <w:br/>
        <w:t xml:space="preserve">        ...</w:t>
        <w:br/>
        <w:t>user_pattern = re.compile(...)  # 正则匹配 user</w:t>
        <w:br/>
        <w:t>for match in user_pattern.finditer(xml_data):</w:t>
        <w:br/>
        <w:t xml:space="preserve">    ...</w:t>
      </w:r>
    </w:p>
    <w:p>
      <w:pPr>
        <w:pStyle w:val="Heading3"/>
      </w:pPr>
      <w:r>
        <w:t>修复后（安全）：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import xml.etree.ElementTree as ET</w:t>
        <w:br/>
        <w:br/>
        <w:t># 标准 XML 解析器，约 10 行</w:t>
        <w:br/>
        <w:t>root = ET.fromstring(xml_data)  # 安全解析</w:t>
        <w:br/>
        <w:t>for user_elem in root.findall("user"):</w:t>
        <w:br/>
        <w:t xml:space="preserve">    name = user_elem.findtext("name")</w:t>
        <w:br/>
        <w:t xml:space="preserve">    email = user_elem.findtext("email")</w:t>
        <w:br/>
        <w:t xml:space="preserve">    ...</w:t>
      </w:r>
    </w:p>
    <w:p/>
    <w:p>
      <w:r>
        <w:t>修复后的代码不仅更短、更安全，还能正确处理各种 XML 边缘情况。使用标准库而不是自己"造轮子"，才是正确的做法。</w:t>
      </w:r>
    </w:p>
    <w:p>
      <w:r>
        <w:br w:type="page"/>
      </w:r>
    </w:p>
    <w:p>
      <w:pPr>
        <w:pStyle w:val="Heading1"/>
      </w:pPr>
      <w:r>
        <w:t>第五章：修复验证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正常 XML 导入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成功解析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成功解析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XXE 读取 /etc/passwd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返回文件内容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XML 解析失败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复杂 XML 结构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正则可能出错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正确解析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</w:tbl>
    <w:p/>
    <w:p>
      <w:r>
        <w:rPr>
          <w:b/>
          <w:color w:val="008000"/>
          <w:sz w:val="24"/>
        </w:rPr>
        <w:t>✅ XXE 攻击被彻底拦截，正常 XML 导入功能正常。</w:t>
      </w:r>
    </w:p>
    <w:p>
      <w:r>
        <w:br w:type="page"/>
      </w:r>
    </w:p>
    <w:p>
      <w:pPr>
        <w:pStyle w:val="Heading1"/>
      </w:pPr>
      <w:r>
        <w:t>第六章：总结与心得</w:t>
      </w:r>
    </w:p>
    <w:p>
      <w:r>
        <w:t>这次的 XXE 漏洞是我自己"造"出来的。本来 Python 标准库就有现成的 XML 解析器，但我偏要自己用正则写一个，结果不仅代码更复杂，还留下了安全漏洞。</w:t>
      </w:r>
    </w:p>
    <w:p>
      <w:pPr>
        <w:pStyle w:val="Heading2"/>
      </w:pPr>
      <w:r>
        <w:t>我学到的 3 件事</w:t>
      </w:r>
    </w:p>
    <w:p>
      <w:pPr>
        <w:pStyle w:val="ListBullet"/>
      </w:pPr>
      <w:r>
        <w:t>1. 不要自己写 XML 解析器。XML 的语法远比看起来复杂，正则无法正确处理所有情况。用标准库。</w:t>
      </w:r>
    </w:p>
    <w:p>
      <w:pPr>
        <w:pStyle w:val="ListBullet"/>
      </w:pPr>
      <w:r>
        <w:t>2. Python 的 xml.etree.ElementTree 默认安全。它默认不解析外部实体，天然防御 XXE。但如果用 lxml 或其他库，需要手动配置。</w:t>
      </w:r>
    </w:p>
    <w:p>
      <w:pPr>
        <w:pStyle w:val="ListBullet"/>
      </w:pPr>
      <w:r>
        <w:t>3. 永远不要在代码中直接 open() 用户指定的文件路径。不管是路径穿越还是 XXE，只要看到 open(用户输入)，就要警铃大作。</w:t>
      </w:r>
    </w:p>
    <w:p>
      <w:pPr>
        <w:pStyle w:val="Heading2"/>
      </w:pPr>
      <w:r>
        <w:t>一句话记住</w:t>
      </w:r>
    </w:p>
    <w:p>
      <w:pPr>
        <w:jc w:val="center"/>
      </w:pPr>
      <w:r>
        <w:rPr>
          <w:b/>
          <w:color w:val="1A1A2E"/>
          <w:sz w:val="32"/>
        </w:rPr>
        <w:t>"不要自己造轮子，用标准库安全解析 XML。"</w:t>
      </w:r>
    </w:p>
    <w:p/>
    <w:p>
      <w:pPr>
        <w:jc w:val="center"/>
      </w:pPr>
      <w:r>
        <w:rPr>
          <w:sz w:val="24"/>
        </w:rPr>
        <w:t>解析 XML → 用 ElementTree</w:t>
        <w:br/>
        <w:t>不自己写正则 → 不 open() 用户路径</w:t>
        <w:br/>
        <w:t>天然防 XXE。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