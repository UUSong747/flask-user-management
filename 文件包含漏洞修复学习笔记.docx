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文件包含漏洞修复报告</w:t>
      </w:r>
    </w:p>
    <w:p/>
    <w:p>
      <w:pPr>
        <w:jc w:val="center"/>
      </w:pPr>
      <w:r>
        <w:rPr>
          <w:color w:val="4472C4"/>
          <w:sz w:val="28"/>
        </w:rPr>
        <w:t>从"读取任意文件"到"只能看该看的"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文件包含 / 路径穿越 (Path Traversal)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高危（可读取服务器任意文件）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2026-07-13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第一章：什么是文件包含漏洞？</w:t>
      </w:r>
    </w:p>
    <w:p>
      <w:pPr>
        <w:spacing w:before="40" w:after="40"/>
      </w:pPr>
      <w:r>
        <w:rPr>
          <w:sz w:val="22"/>
        </w:rPr>
        <w:t>第二章：漏洞在代码里的样子</w:t>
      </w:r>
    </w:p>
    <w:p>
      <w:pPr>
        <w:spacing w:before="40" w:after="40"/>
      </w:pPr>
      <w:r>
        <w:rPr>
          <w:sz w:val="22"/>
        </w:rPr>
        <w:t>第三章：动手演示 —— 用路径穿越读取敏感文件</w:t>
      </w:r>
    </w:p>
    <w:p>
      <w:pPr>
        <w:spacing w:before="40" w:after="40"/>
      </w:pPr>
      <w:r>
        <w:rPr>
          <w:sz w:val="22"/>
        </w:rPr>
        <w:t xml:space="preserve">    3.1 正常使用加载帮助页面</w:t>
      </w:r>
    </w:p>
    <w:p>
      <w:pPr>
        <w:spacing w:before="40" w:after="40"/>
      </w:pPr>
      <w:r>
        <w:rPr>
          <w:sz w:val="22"/>
        </w:rPr>
        <w:t xml:space="preserve">    3.2 路径穿越读取 app.py 源代码</w:t>
      </w:r>
    </w:p>
    <w:p>
      <w:pPr>
        <w:spacing w:before="40" w:after="40"/>
      </w:pPr>
      <w:r>
        <w:rPr>
          <w:sz w:val="22"/>
        </w:rPr>
        <w:t xml:space="preserve">    3.3 路径穿越读取系统密码文件</w:t>
      </w:r>
    </w:p>
    <w:p>
      <w:pPr>
        <w:spacing w:before="40" w:after="40"/>
      </w:pPr>
      <w:r>
        <w:rPr>
          <w:sz w:val="22"/>
        </w:rPr>
        <w:t>第四章：漏洞修复 —— 我们做了什么</w:t>
      </w:r>
    </w:p>
    <w:p>
      <w:pPr>
        <w:spacing w:before="40" w:after="40"/>
      </w:pPr>
      <w:r>
        <w:rPr>
          <w:sz w:val="22"/>
        </w:rPr>
        <w:t xml:space="preserve">    4.1 两种修复思路</w:t>
      </w:r>
    </w:p>
    <w:p>
      <w:pPr>
        <w:spacing w:before="40" w:after="40"/>
      </w:pPr>
      <w:r>
        <w:rPr>
          <w:sz w:val="22"/>
        </w:rPr>
        <w:t xml:space="preserve">    4.2 修复前后代码对比</w:t>
      </w:r>
    </w:p>
    <w:p>
      <w:pPr>
        <w:spacing w:before="40" w:after="40"/>
      </w:pPr>
      <w:r>
        <w:rPr>
          <w:sz w:val="22"/>
        </w:rPr>
        <w:t>第五章：修复验证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第一章：什么是文件包含漏洞？</w:t>
      </w:r>
    </w:p>
    <w:p>
      <w:r>
        <w:t>文件包含漏洞（File Inclusion），也叫路径穿越漏洞（Path Traversal），是我在学习 Web 安全时觉得"最直观"的一种漏洞。</w:t>
      </w:r>
    </w:p>
    <w:p>
      <w:r>
        <w:t>它的原理特别简单：程序允许用户指定要加载的文件路径，但是没有限制路径的范围，导致攻击者可以用 ../ 跳出限制目录，读取任意文件。</w:t>
      </w:r>
    </w:p>
    <w:p>
      <w:pPr>
        <w:pStyle w:val="Heading2"/>
      </w:pPr>
      <w:r>
        <w:t>举一个生活中的例子</w:t>
      </w:r>
    </w:p>
    <w:p>
      <w:r>
        <w:t>想象一下，你在一栋有门禁的大楼里工作，你的员工卡只能刷开 3 楼的办公室。但是如果电梯按钮没有限制，你可以按 1 楼、2 楼、甚至地下室的按钮——这就是"路径没有限制"的问题。</w:t>
      </w:r>
    </w:p>
    <w:p>
      <w:r>
        <w:t>在我们的网站里，原本设计了一个"加载帮助页面"的功能，只应该加载 pages/ 文件夹里的内容。但因为没有检查用户输入的路径，攻击者可以输入 ../../../etc/passwd 来读取系统密码文件。</w:t>
      </w:r>
    </w:p>
    <w:p>
      <w:pPr>
        <w:pStyle w:val="Heading2"/>
      </w:pPr>
      <w:r>
        <w:t>漏洞的英文名字</w:t>
      </w:r>
    </w:p>
    <w:p>
      <w:r>
        <w:rPr>
          <w:b/>
        </w:rPr>
        <w:t>Path Traversal（路径遍历）</w:t>
      </w:r>
      <w:r>
        <w:t xml:space="preserve"> 或 </w:t>
      </w:r>
      <w:r>
        <w:rPr>
          <w:b/>
        </w:rPr>
        <w:t>Directory Traversal（目录遍历）</w:t>
      </w:r>
      <w:r>
        <w:t>。在 OWASP Top 10 中属于 A01:2021（失效的访问控制）。</w:t>
      </w:r>
    </w:p>
    <w:p>
      <w:r>
        <w:br w:type="page"/>
      </w:r>
    </w:p>
    <w:p>
      <w:pPr>
        <w:pStyle w:val="Heading1"/>
      </w:pPr>
      <w:r>
        <w:t>第二章：漏洞在代码里的样子</w:t>
      </w:r>
    </w:p>
    <w:p>
      <w:r>
        <w:t>这个漏洞就藏在我们新增的"动态页面加载"功能里。</w:t>
      </w:r>
    </w:p>
    <w:p>
      <w:r>
        <w:t>当时为了快速实现功能，写了这样的代码：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@app.route("/page")</w:t>
        <w:br/>
        <w:t>def dynamic_page():</w:t>
        <w:br/>
        <w:t xml:space="preserve">    name = request.args.get("name", "")  # ← 用户输入，完全没有过滤</w:t>
        <w:br/>
        <w:t xml:space="preserve">    ...</w:t>
        <w:br/>
        <w:t xml:space="preserve">    # 直接拼接路径</w:t>
        <w:br/>
        <w:t xml:space="preserve">    page_path = os.path.join("pages", name)</w:t>
        <w:br/>
        <w:t xml:space="preserve">    if os.path.isfile(page_path):</w:t>
        <w:br/>
        <w:t xml:space="preserve">        with open(page_path, "r") as f:    # ← 直接打开文件</w:t>
        <w:br/>
        <w:t xml:space="preserve">            page_content = f.read()</w:t>
      </w:r>
    </w:p>
    <w:p>
      <w:r>
        <w:t>这段代码有 3 个问题：</w:t>
      </w:r>
    </w:p>
    <w:p>
      <w:r>
        <w:rPr>
          <w:b/>
        </w:rPr>
        <w:t>1. 没有过滤用户输入。</w:t>
      </w:r>
      <w:r>
        <w:t>用户输入的 name 被直接拼接到文件路径里。</w:t>
      </w:r>
    </w:p>
    <w:p>
      <w:r>
        <w:rPr>
          <w:b/>
        </w:rPr>
        <w:t>2. 没有限制文件范围。</w:t>
      </w:r>
      <w:r>
        <w:t>本应该只读取 pages/ 目录下的文件，但没有做任何范围检查。</w:t>
      </w:r>
    </w:p>
    <w:p>
      <w:r>
        <w:rPr>
          <w:b/>
        </w:rPr>
        <w:t>3. 没有锁定后缀名。</w:t>
      </w:r>
      <w:r>
        <w:t>用户可以读取任何类型的文件（.py、.db、.conf 等），不限于 .html。</w:t>
      </w:r>
    </w:p>
    <w:p/>
    <w:p>
      <w:r>
        <w:t>攻击者只需要在 URL 里把 name 改成 ../ 就能跳出 pages/ 目录：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正常请求：/page?name=help</w:t>
        <w:br/>
        <w:t xml:space="preserve">  加载 pages/help.html ✅</w:t>
        <w:br/>
        <w:br/>
        <w:t>恶意请求：/page?name=../app.py</w:t>
        <w:br/>
        <w:t xml:space="preserve">  加载 pages/../app.py = app.py ✅ （穿越成功！）</w:t>
        <w:br/>
        <w:br/>
        <w:t>恶意请求：/page?name=../../../../etc/passwd</w:t>
        <w:br/>
        <w:t xml:space="preserve">  加载 pages/../../../../etc/passwd = /etc/passwd ✅ （系统文件到手！）</w:t>
      </w:r>
    </w:p>
    <w:p>
      <w:r>
        <w:br w:type="page"/>
      </w:r>
    </w:p>
    <w:p>
      <w:pPr>
        <w:pStyle w:val="Heading1"/>
      </w:pPr>
      <w:r>
        <w:t>第三章：动手演示 —— 用路径穿越读取敏感文件</w:t>
      </w:r>
    </w:p>
    <w:p>
      <w:r>
        <w:t>在修复之前，我用自己的电脑实际操作了一遍，验证了这个漏洞。</w:t>
      </w:r>
    </w:p>
    <w:p>
      <w:pPr>
        <w:pStyle w:val="Heading2"/>
      </w:pPr>
      <w:r>
        <w:t>3.1 正常使用：加载帮助页面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请求：GET /page?name=help</w:t>
        <w:br/>
        <w:t>结果：正常显示帮助中心页面 ✅</w:t>
        <w:br/>
        <w:t>路径解析：pages/help.html  ← 正常工作</w:t>
      </w:r>
    </w:p>
    <w:p/>
    <w:p>
      <w:pPr>
        <w:pStyle w:val="Heading2"/>
      </w:pPr>
      <w:r>
        <w:t>3.2 路径穿越：读取 app.py 源代码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请求：GET /page?name=../app.py</w:t>
        <w:br/>
        <w:t>结果：显示 app.py 的全部源代码！</w:t>
        <w:br/>
        <w:t>路径解析：pages/../app.py = app.py  ← 跳出 pages 目录了！</w:t>
      </w:r>
    </w:p>
    <w:p>
      <w:r>
        <w:t>这意味着攻击者可以窃取服务器的源代码，找到更多漏洞。</w:t>
      </w:r>
    </w:p>
    <w:p>
      <w:pPr>
        <w:pStyle w:val="Heading2"/>
      </w:pPr>
      <w:r>
        <w:t>3.3 路径穿越：读取系统密码文件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请求：GET /page?name=../../../../etc/passwd</w:t>
        <w:br/>
        <w:t>结果：显示 Linux 系统用户列表！</w:t>
        <w:br/>
        <w:t>路径解析：pages/../../../../etc/passwd = /etc/passwd</w:t>
        <w:br/>
        <w:br/>
        <w:t>返回内容包含：</w:t>
        <w:br/>
        <w:t>root:x:0:0:root:/root:/bin/bash</w:t>
        <w:br/>
        <w:t>daemon:x:1:1:daemon:/usr/sbin:/usr/sbin/nologin</w:t>
        <w:br/>
        <w:t>...</w:t>
      </w:r>
    </w:p>
    <w:p/>
    <w:p>
      <w:r>
        <w:t>这还只是 /etc/passwd，如果是 /etc/shadow（密码哈希）、或数据库文件、配置文件，后果更加严重。</w:t>
      </w:r>
    </w:p>
    <w:p>
      <w:pPr>
        <w:jc w:val="center"/>
      </w:pPr>
      <w:r>
        <w:rPr>
          <w:b/>
          <w:color w:val="CF1322"/>
          <w:sz w:val="24"/>
        </w:rPr>
        <w:t>一个 ../ 就能从"帮助中心"变成"任意文件下载器"。</w:t>
      </w:r>
    </w:p>
    <w:p>
      <w:r>
        <w:br w:type="page"/>
      </w:r>
    </w:p>
    <w:p>
      <w:pPr>
        <w:pStyle w:val="Heading1"/>
      </w:pPr>
      <w:r>
        <w:t>第四章：漏洞修复 —— 我们做了什么</w:t>
      </w:r>
    </w:p>
    <w:p>
      <w:pPr>
        <w:pStyle w:val="Heading2"/>
      </w:pPr>
      <w:r>
        <w:t>4.1 两种修复思路</w:t>
      </w:r>
    </w:p>
    <w:p>
      <w:r>
        <w:t>修复文件包含漏洞，一般有两种方法：</w:t>
      </w:r>
    </w:p>
    <w:p>
      <w:r>
        <w:rPr>
          <w:b/>
        </w:rPr>
        <w:t>方法一：黑名单过滤（不推荐）</w:t>
      </w:r>
      <w:r>
        <w:br/>
        <w:t>把 ../、..\、/ 等字符替换掉。缺点是攻击者可以用 ....// 之类的变种绕过。</w:t>
      </w:r>
    </w:p>
    <w:p>
      <w:r>
        <w:rPr>
          <w:b/>
        </w:rPr>
        <w:t>方法二：白名单 + 路径规范化（推荐）</w:t>
      </w:r>
      <w:r>
        <w:br/>
        <w:t>限制只能访问特定目录，把路径"规范化"（解析掉 ..）后再检查是否在允许范围内。</w:t>
      </w:r>
    </w:p>
    <w:p>
      <w:r>
        <w:t>我们这次用了"双保险"：</w:t>
      </w:r>
    </w:p>
    <w:p>
      <w:r>
        <w:rPr>
          <w:b/>
        </w:rPr>
        <w:t>第一层：过滤特殊字符。</w:t>
      </w:r>
      <w:r>
        <w:t>直接替换掉 ..、/、\ 这些路径相关的特殊字符。</w:t>
      </w:r>
    </w:p>
    <w:p>
      <w:r>
        <w:rPr>
          <w:b/>
        </w:rPr>
        <w:t>第二层：锁定后缀名。</w:t>
      </w:r>
      <w:r>
        <w:t>强制只能加载 .html 文件，杜绝读取 .py、.db、.conf 等文件。</w:t>
      </w:r>
    </w:p>
    <w:p>
      <w:pPr>
        <w:pStyle w:val="Heading2"/>
      </w:pPr>
      <w:r>
        <w:t>4.2 修复前后代码对比</w:t>
      </w:r>
    </w:p>
    <w:p>
      <w:pPr>
        <w:pStyle w:val="Heading3"/>
      </w:pPr>
      <w:r>
        <w:t>修复前（有漏洞）：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@app.route("/page")</w:t>
        <w:br/>
        <w:t>def dynamic_page():</w:t>
        <w:br/>
        <w:t xml:space="preserve">    name = request.args.get("name", "")</w:t>
        <w:br/>
        <w:t xml:space="preserve">    ...</w:t>
        <w:br/>
        <w:t xml:space="preserve">    # ▼ 直接拼接，毫无防备</w:t>
        <w:br/>
        <w:t xml:space="preserve">    page_path = os.path.join("pages", name)</w:t>
        <w:br/>
        <w:t xml:space="preserve">    if os.path.isfile(page_path):</w:t>
        <w:br/>
        <w:t xml:space="preserve">        with open(page_path, "r") as f:</w:t>
        <w:br/>
        <w:t xml:space="preserve">            page_content = f.read()</w:t>
        <w:br/>
        <w:t xml:space="preserve">    else:</w:t>
        <w:br/>
        <w:t xml:space="preserve">        # 尝试补 .html 后缀</w:t>
        <w:br/>
        <w:t xml:space="preserve">        page_path = os.path.join("pages", name + ".html")</w:t>
        <w:br/>
        <w:t xml:space="preserve">        if os.path.isfile(page_path):</w:t>
        <w:br/>
        <w:t xml:space="preserve">            with open(page_path, "r") as f:</w:t>
        <w:br/>
        <w:t xml:space="preserve">                page_content = f.read()</w:t>
      </w:r>
    </w:p>
    <w:p>
      <w:pPr>
        <w:pStyle w:val="Heading3"/>
      </w:pPr>
      <w:r>
        <w:t>修复后（安全）：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@app.route("/page")</w:t>
        <w:br/>
        <w:t>def dynamic_page():</w:t>
        <w:br/>
        <w:t xml:space="preserve">    name = request.args.get("name", "")</w:t>
        <w:br/>
        <w:t xml:space="preserve">    ...</w:t>
        <w:br/>
        <w:t xml:space="preserve">    # ★ 第一层防守：过滤路径穿越字符</w:t>
        <w:br/>
        <w:t xml:space="preserve">    safe_name = name.replace("..", "")\</w:t>
        <w:br/>
        <w:t xml:space="preserve">                     .replace("/", "")\</w:t>
        <w:br/>
        <w:t xml:space="preserve">                     .replace("\\", "")</w:t>
        <w:br/>
        <w:t xml:space="preserve">    if not safe_name:</w:t>
        <w:br/>
        <w:t xml:space="preserve">        error = "非法的页面名称"</w:t>
        <w:br/>
        <w:t xml:space="preserve">    else:</w:t>
        <w:br/>
        <w:t xml:space="preserve">        # ★ 第二层防守：强制 .html 后缀</w:t>
        <w:br/>
        <w:t xml:space="preserve">        if not safe_name.endswith(".html"):</w:t>
        <w:br/>
        <w:t xml:space="preserve">            safe_name = safe_name + ".html"</w:t>
        <w:br/>
        <w:t xml:space="preserve">        # ★ 使用绝对路径防止意外</w:t>
        <w:br/>
        <w:t xml:space="preserve">        page_path = os.path.join(app.root_path, "pages", safe_name)</w:t>
        <w:br/>
        <w:t xml:space="preserve">        if os.path.isfile(page_path):</w:t>
        <w:br/>
        <w:t xml:space="preserve">            with open(page_path, "r") as f:</w:t>
        <w:br/>
        <w:t xml:space="preserve">                page_content = f.read()</w:t>
        <w:br/>
        <w:t xml:space="preserve">        else:</w:t>
        <w:br/>
        <w:t xml:space="preserve">            error = "页面不存在"</w:t>
      </w:r>
    </w:p>
    <w:p/>
    <w:p>
      <w:pPr>
        <w:pStyle w:val="Heading2"/>
      </w:pPr>
      <w:r>
        <w:t>修复思路对比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审查项</w:t>
            </w:r>
          </w:p>
        </w:tc>
        <w:tc>
          <w:tcPr>
            <w:tcW w:type="dxa" w:w="4320"/>
          </w:tcPr>
          <w:p>
            <w:r>
              <w:t>修复前 → 修复后</w:t>
            </w:r>
          </w:p>
        </w:tc>
      </w:tr>
      <w:tr>
        <w:tc>
          <w:tcPr>
            <w:tcW w:type="dxa" w:w="4320"/>
          </w:tcPr>
          <w:p>
            <w:r>
              <w:t>用户输入过滤</w:t>
            </w:r>
          </w:p>
        </w:tc>
        <w:tc>
          <w:tcPr>
            <w:tcW w:type="dxa" w:w="4320"/>
          </w:tcPr>
          <w:p>
            <w:r>
              <w:t>无过滤 → 替换 .. / \ 字符</w:t>
            </w:r>
          </w:p>
        </w:tc>
      </w:tr>
      <w:tr>
        <w:tc>
          <w:tcPr>
            <w:tcW w:type="dxa" w:w="4320"/>
          </w:tcPr>
          <w:p>
            <w:r>
              <w:t>文件类型限制</w:t>
            </w:r>
          </w:p>
        </w:tc>
        <w:tc>
          <w:tcPr>
            <w:tcW w:type="dxa" w:w="4320"/>
          </w:tcPr>
          <w:p>
            <w:r>
              <w:t>任意文件 → 仅 .html 后缀</w:t>
            </w:r>
          </w:p>
        </w:tc>
      </w:tr>
      <w:tr>
        <w:tc>
          <w:tcPr>
            <w:tcW w:type="dxa" w:w="4320"/>
          </w:tcPr>
          <w:p>
            <w:r>
              <w:t>路径范围</w:t>
            </w:r>
          </w:p>
        </w:tc>
        <w:tc>
          <w:tcPr>
            <w:tcW w:type="dxa" w:w="4320"/>
          </w:tcPr>
          <w:p>
            <w:r>
              <w:t>无限制 → 锁定在 pages/ 目录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第五章：修复验证</w:t>
      </w:r>
    </w:p>
    <w:p>
      <w:r>
        <w:t>修复完以后，我用同样的攻击手法全部测试了一遍。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正常加载 help 页面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正常显示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正常显示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../app.py 读取源码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显示源码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页面不存在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../../../../etc/passwd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显示密码文件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页面不存在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输入 //// 等特殊字符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报错或读取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提示非法名称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</w:tbl>
    <w:p/>
    <w:p>
      <w:r>
        <w:rPr>
          <w:b/>
          <w:color w:val="008000"/>
          <w:sz w:val="24"/>
        </w:rPr>
        <w:t>✅ 所有路径穿越尝试均被拦截，正常功能不受影响。</w:t>
      </w:r>
    </w:p>
    <w:p>
      <w:r>
        <w:br w:type="page"/>
      </w:r>
    </w:p>
    <w:p>
      <w:pPr>
        <w:pStyle w:val="Heading1"/>
      </w:pPr>
      <w:r>
        <w:t>第六章：总结与心得</w:t>
      </w:r>
    </w:p>
    <w:p>
      <w:pPr>
        <w:pStyle w:val="Heading2"/>
      </w:pPr>
      <w:r>
        <w:t>这个漏洞给我最大的教训</w:t>
      </w:r>
    </w:p>
    <w:p>
      <w:r>
        <w:t>写代码的时候，我总是想着"功能要做出来"，却忘了"功能可能会被滥用"。一个简单的路径拼接操作，就能让整个服务器的文件暴露无遗。</w:t>
      </w:r>
    </w:p>
    <w:p>
      <w:pPr>
        <w:pStyle w:val="Heading2"/>
      </w:pPr>
      <w:r>
        <w:t>我学到了 3 点</w:t>
      </w:r>
    </w:p>
    <w:p>
      <w:pPr>
        <w:pStyle w:val="ListBullet"/>
      </w:pPr>
      <w:r>
        <w:t>1. 用户输入永远不可信。不管用户传来的是表单数据、URL 参数、还是 Cookie，都要假设里面可能有恶意内容。</w:t>
      </w:r>
    </w:p>
    <w:p>
      <w:pPr>
        <w:pStyle w:val="ListBullet"/>
      </w:pPr>
      <w:r>
        <w:t>2. 文件路径操作要"先消毒，再使用"。任何涉及文件读写的功能，都要检查文件路径是否在允许范围内。</w:t>
      </w:r>
    </w:p>
    <w:p>
      <w:pPr>
        <w:pStyle w:val="ListBullet"/>
      </w:pPr>
      <w:r>
        <w:t>3. 多层防守比单层好。这次我们用了"过滤字符 + 锁定后缀"两层防守。即使某一层被绕过，还有另一层兜底。</w:t>
      </w:r>
    </w:p>
    <w:p>
      <w:pPr>
        <w:pStyle w:val="Heading2"/>
      </w:pPr>
      <w:r>
        <w:t>一句话记住</w:t>
      </w:r>
    </w:p>
    <w:p>
      <w:pPr>
        <w:jc w:val="center"/>
      </w:pPr>
      <w:r>
        <w:rPr>
          <w:b/>
          <w:color w:val="1A1A2E"/>
          <w:sz w:val="32"/>
        </w:rPr>
        <w:t>"永远不要用用户输入直接拼接文件路径。"</w:t>
      </w:r>
    </w:p>
    <w:p/>
    <w:p>
      <w:pPr>
        <w:jc w:val="center"/>
      </w:pPr>
      <w:r>
        <w:rPr>
          <w:sz w:val="24"/>
        </w:rPr>
        <w:t>如果非要用，记得：</w:t>
        <w:br/>
        <w:t>过滤 ../ → 锁定后缀 → 检查路径范围</w:t>
        <w:br/>
        <w:t>三步缺一不可。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