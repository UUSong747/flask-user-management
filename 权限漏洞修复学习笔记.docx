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业务逻辑与权限漏洞修复报告</w:t>
      </w:r>
    </w:p>
    <w:p/>
    <w:p>
      <w:pPr>
        <w:jc w:val="center"/>
      </w:pPr>
      <w:r>
        <w:rPr>
          <w:color w:val="4472C4"/>
          <w:sz w:val="28"/>
        </w:rPr>
        <w:t>从"谁都能干任何事"到"各人自扫门前雪"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权限提升 / 业务逻辑漏洞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高危（越权操作）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第一章：什么是权限提升漏洞？</w:t>
      </w:r>
    </w:p>
    <w:p>
      <w:pPr>
        <w:spacing w:before="40" w:after="40"/>
      </w:pPr>
      <w:r>
        <w:rPr>
          <w:sz w:val="22"/>
        </w:rPr>
        <w:t>第二章：我们项目里的漏洞在哪里？</w:t>
      </w:r>
    </w:p>
    <w:p>
      <w:pPr>
        <w:spacing w:before="40" w:after="40"/>
      </w:pPr>
      <w:r>
        <w:rPr>
          <w:sz w:val="22"/>
        </w:rPr>
        <w:t xml:space="preserve">    2.1 个人中心 — 谁都能看别人的资料</w:t>
      </w:r>
    </w:p>
    <w:p>
      <w:pPr>
        <w:spacing w:before="40" w:after="40"/>
      </w:pPr>
      <w:r>
        <w:rPr>
          <w:sz w:val="22"/>
        </w:rPr>
        <w:t xml:space="preserve">    2.2 充值功能 — 谁都能给别人充钱</w:t>
      </w:r>
    </w:p>
    <w:p>
      <w:pPr>
        <w:spacing w:before="40" w:after="40"/>
      </w:pPr>
      <w:r>
        <w:rPr>
          <w:sz w:val="22"/>
        </w:rPr>
        <w:t xml:space="preserve">    2.3 Shell 和文件管理 — 普通用户也能用</w:t>
      </w:r>
    </w:p>
    <w:p>
      <w:pPr>
        <w:spacing w:before="40" w:after="40"/>
      </w:pPr>
      <w:r>
        <w:rPr>
          <w:sz w:val="22"/>
        </w:rPr>
        <w:t>第三章：动手演示 —— 漏洞怎么利用</w:t>
      </w:r>
    </w:p>
    <w:p>
      <w:pPr>
        <w:spacing w:before="40" w:after="40"/>
      </w:pPr>
      <w:r>
        <w:rPr>
          <w:sz w:val="22"/>
        </w:rPr>
        <w:t xml:space="preserve">    3.1 越权查看他人资料</w:t>
      </w:r>
    </w:p>
    <w:p>
      <w:pPr>
        <w:spacing w:before="40" w:after="40"/>
      </w:pPr>
      <w:r>
        <w:rPr>
          <w:sz w:val="22"/>
        </w:rPr>
        <w:t xml:space="preserve">    3.2 越权给他人充值</w:t>
      </w:r>
    </w:p>
    <w:p>
      <w:pPr>
        <w:spacing w:before="40" w:after="40"/>
      </w:pPr>
      <w:r>
        <w:rPr>
          <w:sz w:val="22"/>
        </w:rPr>
        <w:t xml:space="preserve">    3.3 非管理员使用 Shell</w:t>
      </w:r>
    </w:p>
    <w:p>
      <w:pPr>
        <w:spacing w:before="40" w:after="40"/>
      </w:pPr>
      <w:r>
        <w:rPr>
          <w:sz w:val="22"/>
        </w:rPr>
        <w:t>第四章：漏洞修复 —— 我们做了什么</w:t>
      </w:r>
    </w:p>
    <w:p>
      <w:pPr>
        <w:spacing w:before="40" w:after="40"/>
      </w:pPr>
      <w:r>
        <w:rPr>
          <w:sz w:val="22"/>
        </w:rPr>
        <w:t xml:space="preserve">    4.1 修复思路</w:t>
      </w:r>
    </w:p>
    <w:p>
      <w:pPr>
        <w:spacing w:before="40" w:after="40"/>
      </w:pPr>
      <w:r>
        <w:rPr>
          <w:sz w:val="22"/>
        </w:rPr>
        <w:t xml:space="preserve">    4.2 个人中心修复前后对比</w:t>
      </w:r>
    </w:p>
    <w:p>
      <w:pPr>
        <w:spacing w:before="40" w:after="40"/>
      </w:pPr>
      <w:r>
        <w:rPr>
          <w:sz w:val="22"/>
        </w:rPr>
        <w:t xml:space="preserve">    4.3 充值功能修复前后对比</w:t>
      </w:r>
    </w:p>
    <w:p>
      <w:pPr>
        <w:spacing w:before="40" w:after="40"/>
      </w:pPr>
      <w:r>
        <w:rPr>
          <w:sz w:val="22"/>
        </w:rPr>
        <w:t xml:space="preserve">    4.4 Shell 修复前后对比</w:t>
      </w:r>
    </w:p>
    <w:p>
      <w:pPr>
        <w:spacing w:before="40" w:after="40"/>
      </w:pPr>
      <w:r>
        <w:rPr>
          <w:sz w:val="22"/>
        </w:rPr>
        <w:t>第五章：修复验证 —— 还能越权吗？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第一章：什么是权限提升漏洞？</w:t>
      </w:r>
    </w:p>
    <w:p>
      <w:r>
        <w:t>权限提升（Privilege Escalation）是我在学习 Web 安全时遇到的一个很有意思的概念。简单来说就是：一个普通用户干了只有管理员才能干的事。</w:t>
      </w:r>
    </w:p>
    <w:p>
      <w:pPr>
        <w:pStyle w:val="Heading2"/>
      </w:pPr>
      <w:r>
        <w:t>举个生活中的例子</w:t>
      </w:r>
    </w:p>
    <w:p>
      <w:r>
        <w:t>想象一下你们公司的大门有门禁系统，员工卡只能刷开自己部门的那层楼，只有经理卡才能刷开所有楼层。如果某天一个实习生发现自己的员工卡也能刷开总裁办公室——这就是权限提升漏洞。</w:t>
      </w:r>
    </w:p>
    <w:p>
      <w:r>
        <w:t>在我们的项目里也发生了类似的事情。因为开发时只想着"功能要做出来"，忘了加"谁能用"的限制，结果就变成了谁都能干任何事。</w:t>
      </w:r>
    </w:p>
    <w:p>
      <w:pPr>
        <w:pStyle w:val="Heading2"/>
      </w:pPr>
      <w:r>
        <w:t>权限漏洞的两种类型</w:t>
      </w:r>
    </w:p>
    <w:p>
      <w:r>
        <w:rPr>
          <w:b/>
        </w:rPr>
        <w:t>水平越权：</w:t>
      </w:r>
      <w:r>
        <w:t>普通用户 A 能查看普通用户 B 的资料。大家权限平级（同一水平线），但你不该看我的。</w:t>
      </w:r>
    </w:p>
    <w:p>
      <w:r>
        <w:rPr>
          <w:b/>
        </w:rPr>
        <w:t>垂直越权：</w:t>
      </w:r>
      <w:r>
        <w:t>普通用户能使用管理员的功能。权限不在一个级别（垂直方向），低权限跑到高权限去了。</w:t>
      </w:r>
    </w:p>
    <w:p>
      <w:r>
        <w:t>我们这个项目两种都占了，好家伙，真是"漏洞全家桶"。</w:t>
      </w:r>
    </w:p>
    <w:p>
      <w:r>
        <w:br w:type="page"/>
      </w:r>
    </w:p>
    <w:p>
      <w:pPr>
        <w:pStyle w:val="Heading1"/>
      </w:pPr>
      <w:r>
        <w:t>第二章：我们项目里的漏洞在哪里？</w:t>
      </w:r>
    </w:p>
    <w:p>
      <w:r>
        <w:t>我一共找到了 4 个权限相关的漏洞。下面一个一个说。</w:t>
      </w:r>
    </w:p>
    <w:p>
      <w:pPr>
        <w:pStyle w:val="Heading2"/>
      </w:pPr>
      <w:r>
        <w:t>2.1 个人中心 — 谁都能看别人的资料</w:t>
      </w:r>
    </w:p>
    <w:p>
      <w:r>
        <w:t>问题代码在 /profile 路由：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@app.route("/profile")</w:t>
        <w:br/>
        <w:t>def profile():</w:t>
        <w:br/>
        <w:t xml:space="preserve">    if "username" not in session:</w:t>
        <w:br/>
        <w:t xml:space="preserve">        return redirect(url_for("login"))</w:t>
        <w:br/>
        <w:br/>
        <w:t xml:space="preserve">    user_id = request.args.get("user_id", "")  # ← URL 参数，用户可以随便改</w:t>
        <w:br/>
        <w:t xml:space="preserve">    ...</w:t>
        <w:br/>
        <w:t xml:space="preserve">    c.execute("SELECT ... FROM users WHERE id = ?", (int(user_id),))  # ← 直接查</w:t>
        <w:br/>
        <w:t xml:space="preserve">    # ↑ 没有检查这个 user_id 是不是自己的！</w:t>
      </w:r>
    </w:p>
    <w:p>
      <w:r>
        <w:t>这个漏洞的原理特别简单：URL 参数 user_id 是用户可以随意修改的。我登录后访问 /profile?user_id=1 看自己的资料，然后把 1 改成 2，就能看 alice 的资料了。没有任何阻拦。</w:t>
      </w:r>
    </w:p>
    <w:p>
      <w:pPr>
        <w:pStyle w:val="Heading2"/>
      </w:pPr>
      <w:r>
        <w:t>2.2 充值功能 — 谁都能给别人充钱</w:t>
      </w:r>
    </w:p>
    <w:p>
      <w:r>
        <w:t>问题代码在 /recharge 路由：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@app.route("/recharge", methods=["POST"])</w:t>
        <w:br/>
        <w:t>def recharge():</w:t>
        <w:br/>
        <w:t xml:space="preserve">    ...</w:t>
        <w:br/>
        <w:t xml:space="preserve">    user_id = request.form.get("user_id", "")  # ← 表单隐藏字段，可以改</w:t>
        <w:br/>
        <w:t xml:space="preserve">    amount = request.form.get("amount", "0")</w:t>
        <w:br/>
        <w:t xml:space="preserve">    ...</w:t>
        <w:br/>
        <w:t xml:space="preserve">    c.execute("UPDATE users SET balance = ? WHERE id = ?", (new_balance, int(user_id)))</w:t>
        <w:br/>
        <w:t xml:space="preserve">    # ↑ 直接更新，没检查这个 user_id 是不是自己的账号</w:t>
      </w:r>
    </w:p>
    <w:p>
      <w:r>
        <w:t>这个比只看资料更严重。我登录后不仅能给任何人充值，还能给任何人"扣钱"（amount 传负数就行）。攻击者可以把自己的余额改成负数，把别人的钱扣光。</w:t>
      </w:r>
    </w:p>
    <w:p>
      <w:pPr>
        <w:pStyle w:val="Heading2"/>
      </w:pPr>
      <w:r>
        <w:t>2.3 Shell 和文件管理 — 普通用户也能用</w:t>
      </w:r>
    </w:p>
    <w:p>
      <w:r>
        <w:t>问题代码在 /shell 和 /files 路由：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@app.route("/shell", methods=["GET", "POST"])</w:t>
        <w:br/>
        <w:t>def webshell():</w:t>
        <w:br/>
        <w:t xml:space="preserve">    if "username" not in session:  # ← 只检查了登录</w:t>
        <w:br/>
        <w:t xml:space="preserve">        return redirect(url_for("login"))</w:t>
        <w:br/>
        <w:t xml:space="preserve">    # ↑ 没检查是不是 admin！普通用户也能执行系统命令！</w:t>
      </w:r>
    </w:p>
    <w:p>
      <w:r>
        <w:t>这是最危险的一个。Shell 功能可以执行系统命令（比如 ls、whoami、甚至 rm -rf），但只检查了"有没有登录"，没检查"是不是管理员"。这意味着 alice（普通用户）也能执行系统命令，完全控制服务器。</w:t>
      </w:r>
    </w:p>
    <w:p>
      <w:r>
        <w:br w:type="page"/>
      </w:r>
    </w:p>
    <w:p>
      <w:pPr>
        <w:pStyle w:val="Heading1"/>
      </w:pPr>
      <w:r>
        <w:t>第三章：动手演示 —— 漏洞怎么利用</w:t>
      </w:r>
    </w:p>
    <w:p>
      <w:pPr>
        <w:pStyle w:val="Heading2"/>
      </w:pPr>
      <w:r>
        <w:t>3.1 越权查看他人资料</w:t>
      </w:r>
    </w:p>
    <w:p>
      <w:r>
        <w:t>我以 alice 身份登录后：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alice 登录后查看自己的资料（正常）</w:t>
        <w:br/>
        <w:t>GET /profile?user_id=2  → 显示 alice 的信息</w:t>
        <w:br/>
        <w:br/>
        <w:t># 把 user_id 改成 1，看管理员的信息（越权！）</w:t>
        <w:br/>
        <w:t>GET /profile?user_id=1  → 显示 admin 的信息</w:t>
        <w:br/>
        <w:t xml:space="preserve">  包括：用户名、邮箱、手机号、余额 ¥99999</w:t>
      </w:r>
    </w:p>
    <w:p>
      <w:r>
        <w:t>只需要改 URL 里的一个数字，别人的全部信息就暴露了。</w:t>
      </w:r>
    </w:p>
    <w:p>
      <w:pPr>
        <w:pStyle w:val="Heading2"/>
      </w:pPr>
      <w:r>
        <w:t>3.2 越权给他人充值</w:t>
      </w:r>
    </w:p>
    <w:p>
      <w:r>
        <w:t>更离谱的是这个——我可以给任意账号充值：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alice 给自己充值 1000 元（正常）</w:t>
        <w:br/>
        <w:t>POST /recharge  user_id=2  amount=1000</w:t>
        <w:br/>
        <w:br/>
        <w:t># 把 user_id 改成 1，给 admin 充值（越权！）</w:t>
        <w:br/>
        <w:t>POST /recharge  user_id=1  amount=-99999  # 扣光 admin 的钱</w:t>
        <w:br/>
        <w:br/>
        <w:t># 甚至可以给别人的账号充负数（扣钱）</w:t>
        <w:br/>
        <w:t>POST /recharge  user_id=1  amount=-100000  # admin 的余额变成负数</w:t>
      </w:r>
    </w:p>
    <w:p>
      <w:r>
        <w:t>这就等于任何人都能改任何人的余额，整个系统的财务逻辑完全失效。</w:t>
      </w:r>
    </w:p>
    <w:p>
      <w:pPr>
        <w:pStyle w:val="Heading2"/>
      </w:pPr>
      <w:r>
        <w:t>3.3 非管理员使用 Shell</w:t>
      </w:r>
    </w:p>
    <w:p>
      <w:r>
        <w:t>最可怕的是这个——普通用户也能执行系统命令：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alice 登录后访问</w:t>
        <w:br/>
        <w:t>GET /shell  → 正常打开 Shell 页面</w:t>
        <w:br/>
        <w:br/>
        <w:t># 执行系统命令</w:t>
        <w:br/>
        <w:t>POST /shell  cmd=whoami  → 输出 root</w:t>
        <w:br/>
        <w:t>POST /shell  cmd=cat /etc/shadow  → 读取密码文件</w:t>
        <w:br/>
        <w:t>POST /shell  cmd=rm -rf /  → 删除整个服务器（如果能执行的话）</w:t>
      </w:r>
    </w:p>
    <w:p>
      <w:r>
        <w:t>这就是为什么权限检查那么重要。一个小小的遗漏，就可能让整个服务器失陷。</w:t>
      </w:r>
    </w:p>
    <w:p>
      <w:r>
        <w:br w:type="page"/>
      </w:r>
    </w:p>
    <w:p>
      <w:pPr>
        <w:pStyle w:val="Heading1"/>
      </w:pPr>
      <w:r>
        <w:t>第四章：漏洞修复 —— 我们做了什么</w:t>
      </w:r>
    </w:p>
    <w:p>
      <w:pPr>
        <w:pStyle w:val="Heading2"/>
      </w:pPr>
      <w:r>
        <w:t>4.1 修复思路</w:t>
      </w:r>
    </w:p>
    <w:p>
      <w:r>
        <w:t>修复的核心思想就一句话：</w:t>
      </w:r>
    </w:p>
    <w:p>
      <w:pPr>
        <w:jc w:val="center"/>
      </w:pPr>
      <w:r>
        <w:rPr>
          <w:b/>
          <w:color w:val="4472C4"/>
          <w:sz w:val="32"/>
        </w:rPr>
        <w:t>"你是谁，你从哪来，你能干什么"</w:t>
      </w:r>
    </w:p>
    <w:p>
      <w:r>
        <w:t>具体来说就是三步：</w:t>
        <w:br/>
        <w:t>1. 登录时记录当前用户的身份（用户名、角色、数据库 ID）到 session</w:t>
        <w:br/>
        <w:t>2. 操作前从 session 取出当前用户的 ID</w:t>
        <w:br/>
        <w:t>3. 对比操作的 user_id 和当前用户的 ID 是否一致</w:t>
      </w:r>
    </w:p>
    <w:p>
      <w:r>
        <w:t>另外对于管理员功能（Shell、文件管理），用 session 里的 role 字段判断。</w:t>
      </w:r>
    </w:p>
    <w:p>
      <w:pPr>
        <w:pStyle w:val="Heading2"/>
      </w:pPr>
      <w:r>
        <w:t>4.2 个人中心修复前后对比</w:t>
      </w:r>
    </w:p>
    <w:p>
      <w:pPr>
        <w:pStyle w:val="Heading3"/>
      </w:pPr>
      <w:r>
        <w:t>修复前：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@app.route("/profile")</w:t>
        <w:br/>
        <w:t>def profile():</w:t>
        <w:br/>
        <w:t xml:space="preserve">    if "username" not in session:</w:t>
        <w:br/>
        <w:t xml:space="preserve">        return redirect(url_for("login"))</w:t>
        <w:br/>
        <w:t xml:space="preserve">    </w:t>
        <w:br/>
        <w:t xml:space="preserve">    user_id = request.args.get("user_id", "")</w:t>
        <w:br/>
        <w:t xml:space="preserve">    # ↓ 直接查询，没检查是谁</w:t>
        <w:br/>
        <w:t xml:space="preserve">    c.execute("SELECT ... FROM users WHERE id = ?", (int(user_id),))</w:t>
        <w:br/>
        <w:t xml:space="preserve">    return render_template("profile.html", user=user_data)</w:t>
      </w:r>
    </w:p>
    <w:p>
      <w:pPr>
        <w:pStyle w:val="Heading3"/>
      </w:pPr>
      <w:r>
        <w:t>修复后：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@app.route("/profile")</w:t>
        <w:br/>
        <w:t>def profile():</w:t>
        <w:br/>
        <w:t xml:space="preserve">    ...</w:t>
        <w:br/>
        <w:t xml:space="preserve">    user_id = request.args.get("user_id", "")</w:t>
        <w:br/>
        <w:t xml:space="preserve">    current_id = get_current_user_id()  # ← 从 session 查出自己的 ID</w:t>
        <w:br/>
        <w:t xml:space="preserve">    </w:t>
        <w:br/>
        <w:t xml:space="preserve">    # ★★★ 关键修复：对比 ID ★★★</w:t>
        <w:br/>
        <w:t xml:space="preserve">    if int(user_id) != current_id:</w:t>
        <w:br/>
        <w:t xml:space="preserve">        error = "无权查看其他用户的资料"</w:t>
        <w:br/>
        <w:t xml:space="preserve">    else:</w:t>
        <w:br/>
        <w:t xml:space="preserve">        c.execute("SELECT ... FROM users WHERE id = ?", (int(user_id),))</w:t>
        <w:br/>
        <w:t xml:space="preserve">        ...</w:t>
        <w:br/>
        <w:t xml:space="preserve">    return render_template("profile.html", user=user_data, error=error)</w:t>
      </w:r>
    </w:p>
    <w:p/>
    <w:p>
      <w:pPr>
        <w:pStyle w:val="Heading2"/>
      </w:pPr>
      <w:r>
        <w:t>4.3 充值功能修复前后对比</w:t>
      </w:r>
    </w:p>
    <w:p>
      <w:pPr>
        <w:pStyle w:val="Heading3"/>
      </w:pPr>
      <w:r>
        <w:t>修复前：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@app.route("/recharge", methods=["POST"])</w:t>
        <w:br/>
        <w:t>def recharge():</w:t>
        <w:br/>
        <w:t xml:space="preserve">    ...</w:t>
        <w:br/>
        <w:t xml:space="preserve">    user_id = request.form.get("user_id", "")</w:t>
        <w:br/>
        <w:t xml:space="preserve">    amount = request.form.get("amount", "0")</w:t>
        <w:br/>
        <w:t xml:space="preserve">    # ↓ 直接更新，没检查是谁</w:t>
        <w:br/>
        <w:t xml:space="preserve">    c.execute("UPDATE users SET balance = ? WHERE id = ?", </w:t>
        <w:br/>
        <w:t xml:space="preserve">              (new_balance, int(user_id)))</w:t>
        <w:br/>
        <w:t xml:space="preserve">    return redirect(url_for("profile", user_id=user_id))</w:t>
      </w:r>
    </w:p>
    <w:p>
      <w:pPr>
        <w:pStyle w:val="Heading3"/>
      </w:pPr>
      <w:r>
        <w:t>修复后：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@app.route("/recharge", methods=["POST"])</w:t>
        <w:br/>
        <w:t>def recharge():</w:t>
        <w:br/>
        <w:t xml:space="preserve">    ...</w:t>
        <w:br/>
        <w:t xml:space="preserve">    user_id = request.form.get("user_id", "")</w:t>
        <w:br/>
        <w:t xml:space="preserve">    current_id = get_current_user_id()  # ← 从 session 查出自己的 ID</w:t>
        <w:br/>
        <w:t xml:space="preserve">    </w:t>
        <w:br/>
        <w:t xml:space="preserve">    # ★★★ 关键修复：只能给自己充值 ★★★</w:t>
        <w:br/>
        <w:t xml:space="preserve">    if int(user_id) != current_id:</w:t>
        <w:br/>
        <w:t xml:space="preserve">        return redirect(url_for("profile", user_id=user_id))</w:t>
        <w:br/>
        <w:t xml:space="preserve">    </w:t>
        <w:br/>
        <w:t xml:space="preserve">    c.execute("UPDATE users SET balance = ? WHERE id = ?",</w:t>
        <w:br/>
        <w:t xml:space="preserve">              (new_balance, int(user_id)))</w:t>
        <w:br/>
        <w:t xml:space="preserve">    return redirect(url_for("profile", user_id=user_id))</w:t>
      </w:r>
    </w:p>
    <w:p/>
    <w:p>
      <w:pPr>
        <w:pStyle w:val="Heading2"/>
      </w:pPr>
      <w:r>
        <w:t>4.4 Shell 和文件管理修复前后对比</w:t>
      </w:r>
    </w:p>
    <w:p>
      <w:pPr>
        <w:pStyle w:val="Heading3"/>
      </w:pPr>
      <w:r>
        <w:t>修复前：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@app.route("/shell", methods=["GET", "POST"])</w:t>
        <w:br/>
        <w:t>def webshell():</w:t>
        <w:br/>
        <w:t xml:space="preserve">    if "username" not in session:  # ← 只检查了登录</w:t>
        <w:br/>
        <w:t xml:space="preserve">        return redirect(url_for("login"))</w:t>
        <w:br/>
        <w:t xml:space="preserve">    # 缺少角色检查！普通用户也能进</w:t>
        <w:br/>
        <w:t xml:space="preserve">    ...</w:t>
      </w:r>
    </w:p>
    <w:p>
      <w:pPr>
        <w:pStyle w:val="Heading3"/>
      </w:pPr>
      <w:r>
        <w:t>修复后：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@app.route("/shell", methods=["GET", "POST"])</w:t>
        <w:br/>
        <w:t>def webshell():</w:t>
        <w:br/>
        <w:t xml:space="preserve">    if "username" not in session:</w:t>
        <w:br/>
        <w:t xml:space="preserve">        return redirect(url_for("login"))</w:t>
        <w:br/>
        <w:t xml:space="preserve">    # ★★★ 关键修复：只有管理员才能用 ★★★</w:t>
        <w:br/>
        <w:t xml:space="preserve">    if session.get("role") != "admin":</w:t>
        <w:br/>
        <w:t xml:space="preserve">        return redirect(url_for("index"))</w:t>
        <w:br/>
        <w:t xml:space="preserve">    ...</w:t>
      </w:r>
    </w:p>
    <w:p/>
    <w:p>
      <w:pPr>
        <w:pStyle w:val="Heading2"/>
      </w:pPr>
      <w:r>
        <w:t>4.5 辅助函数：get_current_user_id</w:t>
      </w:r>
    </w:p>
    <w:p>
      <w:r>
        <w:t>我写了一个小工具函数，用于从 session 中的用户名反查数据库 ID：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def get_current_user_id():</w:t>
        <w:br/>
        <w:t xml:space="preserve">    """从 session 中的用户名查询当前用户的数据库 ID"""</w:t>
        <w:br/>
        <w:t xml:space="preserve">    username = session.get("username")</w:t>
        <w:br/>
        <w:t xml:space="preserve">    if not username:</w:t>
        <w:br/>
        <w:t xml:space="preserve">        return None</w:t>
        <w:br/>
        <w:t xml:space="preserve">    conn = sqlite3.connect("data/users.db")</w:t>
        <w:br/>
        <w:t xml:space="preserve">    c = conn.cursor()</w:t>
        <w:br/>
        <w:t xml:space="preserve">    c.execute("SELECT id FROM users WHERE username = ?", (username,))</w:t>
        <w:br/>
        <w:t xml:space="preserve">    row = c.fetchone()</w:t>
        <w:br/>
        <w:t xml:space="preserve">    conn.close()</w:t>
        <w:br/>
        <w:t xml:space="preserve">    return row[0] if row else None</w:t>
      </w:r>
    </w:p>
    <w:p/>
    <w:p>
      <w:r>
        <w:t>同时在登录时把用户 ID 存到 session，后续页面直接用：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登录成功后</w:t>
        <w:br/>
        <w:t>session["username"] = username</w:t>
        <w:br/>
        <w:t>session["role"] = user["role"]</w:t>
        <w:br/>
        <w:t>uid = get_current_user_id()</w:t>
        <w:br/>
        <w:t>if uid:</w:t>
        <w:br/>
        <w:t xml:space="preserve">    session["user_id"] = uid  # ← 存起来，导航栏要用</w:t>
      </w:r>
    </w:p>
    <w:p>
      <w:r>
        <w:br w:type="page"/>
      </w:r>
    </w:p>
    <w:p>
      <w:pPr>
        <w:pStyle w:val="Heading1"/>
      </w:pPr>
      <w:r>
        <w:t>第五章：修复验证 —— 还能越权吗？</w:t>
      </w:r>
    </w:p>
    <w:p>
      <w:r>
        <w:t>修复完以后，我用之前的攻击手法全部测试了一遍。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查看 admin 资料</w:t>
              <w:br/>
              <w:t>/profile?user_id=1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可以看到 admin 全部信息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提示"无权查看"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 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给 admin 充值</w:t>
              <w:br/>
              <w:t>POST /recharge user_id=1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可以修改 admin 余额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跳转回去，不执行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 修复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给自己充值</w:t>
              <w:br/>
              <w:t>POST /recharge user_id=2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可以正常充值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可以正常充值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 功能保留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alice 访问 /shell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可以执行系统命令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跳转到首页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 修复</w:t>
            </w:r>
          </w:p>
        </w:tc>
      </w:tr>
    </w:tbl>
    <w:p/>
    <w:p>
      <w:pPr>
        <w:pStyle w:val="Heading2"/>
      </w:pPr>
      <w:r>
        <w:t>测试结论</w:t>
      </w:r>
    </w:p>
    <w:p>
      <w:r>
        <w:rPr>
          <w:b/>
          <w:color w:val="008000"/>
          <w:sz w:val="24"/>
        </w:rPr>
        <w:t>✅ 所有越权操作均被拦截，正常功能不受影响。</w:t>
      </w:r>
    </w:p>
    <w:p/>
    <w:p>
      <w:pPr>
        <w:pStyle w:val="Heading2"/>
      </w:pPr>
      <w:r>
        <w:t>修复前后对比总结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个人中心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F1322"/>
              </w:rPr>
              <w:t>任意 user_id 都能查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08000"/>
              </w:rPr>
              <w:t>只能查自己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充值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F1322"/>
              </w:rPr>
              <w:t>任意 user_id 都能改余额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08000"/>
              </w:rPr>
              <w:t>只能改自己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Shell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F1322"/>
              </w:rPr>
              <w:t>登录用户都能用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08000"/>
              </w:rPr>
              <w:t>仅管理员可用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文件管理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CF1322"/>
              </w:rPr>
              <w:t>登录用户都能用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008000"/>
              </w:rPr>
              <w:t>仅管理员可用</w:t>
            </w:r>
          </w:p>
        </w:tc>
      </w:tr>
    </w:tbl>
    <w:p/>
    <w:p>
      <w:r>
        <w:br w:type="page"/>
      </w:r>
    </w:p>
    <w:p>
      <w:pPr>
        <w:pStyle w:val="Heading1"/>
      </w:pPr>
      <w:r>
        <w:t>第六章：总结与心得</w:t>
      </w:r>
    </w:p>
    <w:p>
      <w:pPr>
        <w:pStyle w:val="Heading2"/>
      </w:pPr>
      <w:r>
        <w:t>我学到了什么？</w:t>
      </w:r>
    </w:p>
    <w:p>
      <w:r>
        <w:t>权限漏洞的修复其实不难，难的是"记得加权限检查"。这次修复我总结了几个要点：</w:t>
      </w:r>
    </w:p>
    <w:p>
      <w:pPr>
        <w:pStyle w:val="ListBullet"/>
      </w:pPr>
      <w:r>
        <w:t>1. 不要在 URL 参数或表单隐藏字段里放"谁"的信息。因为这些用户可以改。用户的身份应该从 session 里拿。</w:t>
      </w:r>
    </w:p>
    <w:p>
      <w:pPr>
        <w:pStyle w:val="ListBullet"/>
      </w:pPr>
      <w:r>
        <w:t>2. 每个操作都要问"谁在操作"和"操作谁"。比如充值是"当前登录用户"在给"某个 user_id"充值，这两个必须匹配。</w:t>
      </w:r>
    </w:p>
    <w:p>
      <w:pPr>
        <w:pStyle w:val="ListBullet"/>
      </w:pPr>
      <w:r>
        <w:t>3. 管理员功能不能只检查登录。登录状态只能说明"你是用户"，不能说明"你是管理员"。管理员功能一定要单独检查 role。</w:t>
      </w:r>
    </w:p>
    <w:p>
      <w:pPr>
        <w:pStyle w:val="ListBullet"/>
      </w:pPr>
      <w:r>
        <w:t>4. "默认拒绝"原则。写权限检查时，默认应该是"拒绝访问"，只有明确允许的才放行。而不是默认放行，遇到管理员再检查。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28"/>
        </w:rPr>
        <w:t>"不要相信用户传来的任何身份标识，身份应该来自 session。"</w:t>
      </w:r>
    </w:p>
    <w:p/>
    <w:p>
      <w:pPr>
        <w:jc w:val="center"/>
      </w:pPr>
      <w:r>
        <w:rPr>
          <w:sz w:val="24"/>
        </w:rPr>
        <w:t>把这句话记住，以后写 Web 功能的时候，</w:t>
        <w:br/>
        <w:t>每写一个接口就问自己三遍：</w:t>
        <w:br/>
        <w:t>"这个操作是谁发起的？我检查权限了吗？"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